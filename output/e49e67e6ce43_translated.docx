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e49e67e6ce43_dela_4-1</w:t>
      </w:r>
    </w:p>
    <w:p>
      <w:r>
        <w:t>Chapter 4</w:t>
      </w:r>
    </w:p>
    <w:p>
      <w:r>
        <w:t>선형대수학</w:t>
        <w:br/>
        <w:t>역행렬</w:t>
      </w:r>
    </w:p>
    <w:p>
      <w:r>
        <w:t>4. 1 연립방정식의 두 가지 그림</w:t>
      </w:r>
    </w:p>
    <w:p>
      <w:r>
        <w:t>선형대수학에서 중심 문제는 연립방정식을 해결하는 것입니다. 그 방정식들은</w:t>
        <w:br/>
        <w:t>선형이며, 이는 미지수들이 오직 숫자에만 곱해진다는 것을 의미합니다-우리는 x2나 x 곱하기 y를</w:t>
        <w:br/>
        <w:t>보지 않습니다. 우리의 첫 번째 선형 연립방정식은 속임수처럼 작습니다, 오직 "2 by 2"입니다.</w:t>
        <w:br/>
        <w:t>하지만 그것이 얼마나 멀리 이끄는지 보게 될 것입니다 :</w:t>
      </w:r>
    </w:p>
    <w:p>
      <w:r>
        <w:drawing>
          <wp:inline xmlns:a="http://schemas.openxmlformats.org/drawingml/2006/main" xmlns:pic="http://schemas.openxmlformats.org/drawingml/2006/picture">
            <wp:extent cx="1741932" cy="237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1932" cy="237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(1)</w:t>
      </w:r>
    </w:p>
    <w:p>
      <w:r>
        <w:t>우리는 행 단위로 시작합니다. 첫 번째 방정식 x - 2y = 1은 xy 평면에서 직선을 생성합니다.</w:t>
        <w:br/>
        <w:t>점 x = 1, y = 0은 그 방정식을 풀기 때문에 그 직선 위에 있습니다. 점 x = 3, y = 1도</w:t>
        <w:br/>
        <w:t>그 직선 위에 있습니다. 왜냐하면 3 - 2 = 1이기 때문입니다. x = 101일 때 우리는 y = 50을</w:t>
        <w:br/>
        <w:t>찾습니다.</w:t>
      </w:r>
    </w:p>
    <w:p>
      <w:r>
        <w:t>이 직선의 기울기는 그림 4.1에서 1/2입니다. 왜냐하면 x가 2만큼 변할 때 y가 1만큼 증가하기</w:t>
        <w:br/>
        <w:t>때문입니다. 하지만 기울기는 미적분학에서 중요하며 이것은 선형대수학입니다 !</w:t>
      </w:r>
    </w:p>
    <w:p>
      <w:r>
        <w:drawing>
          <wp:inline xmlns:a="http://schemas.openxmlformats.org/drawingml/2006/main" xmlns:pic="http://schemas.openxmlformats.org/drawingml/2006/picture">
            <wp:extent cx="1856231" cy="7955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6231" cy="795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4.1: 행 그림 : 두 직선이 만나는 점 (3, 1)이 해입니다.</w:t>
      </w:r>
    </w:p>
    <w:p/>
    <w:p>
      <w:pPr>
        <w:pStyle w:val="Heading1"/>
      </w:pPr>
      <w:r>
        <w:t>두 번째 줄은 두 번째 방정식 2x+y = 7에서 나옵니다. 두 직선이 만나는 교점(두 선이 만나는 점)을 놓칠 수 없습니다. x = 3, y = 1인 점은 두 직선 모두에 놓여 있습니다. 이 점은 두 방정식을 동시에 해결합니다. 이것이 두 방정식의 해입니다.</w:t>
      </w:r>
    </w:p>
    <w:p>
      <w:r>
        <w:t>행 행 그림은 두 직선이 한 점(해결점)에서 만나는 것을 보여줍니다.</w:t>
      </w:r>
    </w:p>
    <w:p>
      <w:r>
        <w:t>이제 열 그림으로 전환합니다. 동일한 선형 시스템을 "벡터 방정식"으로 인식하고 싶습니다. 숫자 대신 벡터를 보아야 합니다. 원래 시스템을 행이 아닌 열로 분리하면 벡터 방정식이 됩니다:</w:t>
      </w:r>
    </w:p>
    <w:p>
      <w:pPr>
        <w:pStyle w:val="Heading1"/>
      </w:pPr>
      <w:r>
        <w:t>결합은 b와 같습니다</w:t>
      </w:r>
    </w:p>
    <w:p>
      <w:r>
        <w:drawing>
          <wp:inline xmlns:a="http://schemas.openxmlformats.org/drawingml/2006/main" xmlns:pic="http://schemas.openxmlformats.org/drawingml/2006/picture">
            <wp:extent cx="2039112" cy="4617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9112" cy="461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(2)</w:t>
      </w:r>
    </w:p>
    <w:p>
      <w:r>
        <w:t>왼쪽에는 두 개의 열 벡터가 있습니다. 문제는 오른쪽에 있는 벡터와 같은 결합을 찾는 것입니다. 첫 번째 열을 x로 곱하고 두 번째 열을 y로 곱하고 벡터를 더합니다. 올바른 선택인 x = 3과 y = 1(이전과 같은 숫자)을 사용하면 3(열 1) + 1(열 2) = b가 생성됩니다.</w:t>
      </w:r>
    </w:p>
    <w:p>
      <w:r>
        <w:t>열 열 그림은 방정식의 왼쪽에 있는 열 벡터를 결합하여 오른쪽에 있는 벡터 b를 생성합니다.</w:t>
      </w:r>
    </w:p>
    <w:p>
      <w:r>
        <w:t>6 3 (열 1)</w:t>
        <w:br/>
        <w:t>36</w:t>
        <w:br/>
        <w:t>4</w:t>
        <w:br/>
        <w:t>3으로 곱하기</w:t>
        <w:br/>
        <w:t>열 2</w:t>
        <w:br/>
        <w:t>2 1</w:t>
        <w:br/>
        <w:t>열 1</w:t>
        <w:br/>
        <w:t>2</w:t>
        <w:br/>
        <w:t>-2 -1 0 1 2 3</w:t>
      </w:r>
    </w:p>
    <w:p>
      <w:r>
        <w:drawing>
          <wp:inline xmlns:a="http://schemas.openxmlformats.org/drawingml/2006/main" xmlns:pic="http://schemas.openxmlformats.org/drawingml/2006/picture">
            <wp:extent cx="1504188" cy="12710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4188" cy="1271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687068" cy="14356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7068" cy="1435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그림 4.2: 열 그림 : 결합 3 (열 1) + 1 (열 2)가 벡터 b를 제공합니다.</w:t>
      </w:r>
    </w:p>
    <w:p>
      <w:r>
        <w:t>그림 4.2는 두 미지수에 대한 두 방정식의 "열 그림"입니다. 왼쪽은 두 개의 별도 열을 보여주며, 열 1은 3으로 곱해집니다. 스칼라(숫자)에 의한 이 곱셈은 선형대수학에서 두 가지 기본 연산 중 하나입니다:</w:t>
      </w:r>
    </w:p>
    <w:p>
      <w:r>
        <w:t>스칼라 곱셈 3 □ 12 | =[ 36 ]</w:t>
      </w:r>
    </w:p>
    <w:p/>
    <w:p>
      <w:r>
        <w:t>벡터 v의 성분이 V1과 v2라면 cv는 성분 CU1과 CV2를 가진다.</w:t>
        <w:br/>
        <w:t>다른 기본 연산은 벡터 덧셈이다. 첫 번째 성분과 두 번째 성분을 따로 더한다. 3 - 2와 6 + 1은 원하는 대로 벡터 합 (1, 7)을 생성한다:</w:t>
      </w:r>
    </w:p>
    <w:p>
      <w:r>
        <w:t>벡터 덧셈</w:t>
      </w:r>
    </w:p>
    <w:p>
      <w:r>
        <w:t>그림 4.2의 오른쪽은 이 덧셈을 보여준다. 대각선을 따라 더한 결과는 선형 방정식의 오른쪽에 있는 벡터 b = (1, 7)이다.</w:t>
      </w:r>
    </w:p>
    <w:p>
      <w:r>
        <w:t>다시 말하면 : 벡터 방정식의 왼쪽은 열들의 선형 결합이다.</w:t>
        <w:br/>
        <w:t>문제는 올바른 계수 x = 3와 y = 1을 찾는 것이다. 우리는 스칼라 곱셈과 벡터 덧셈을 하나의 단계로 결합하고 있다. 그 결합 단계는 매우 중요하기 때문에 벡터에 대한 두 가지 기본 연산인 곱하기와 더하기를 모두 포함한다.</w:t>
      </w:r>
    </w:p>
    <w:p>
      <w:r>
        <w:t>선형 결합 1 -2 1.7 |</w:t>
        <w:br/>
        <w:t xml:space="preserve">3  2 1  </w:t>
        <w:br/>
        <w:t>+</w:t>
        <w:br/>
        <w:t>of the 2 열</w:t>
      </w:r>
    </w:p>
    <w:p>
      <w:r>
        <w:t>물론 해 x = 3, y = 1은 행 그림에서와 동일하다. 어느 그림을 선호하는지 모르겠다! 두 개의 교차하는 직선은 처음에는 더 친숙하다. 행 그림을 더 좋아할 수도 있지만 하루만이다. 나는 열 벡터를 결합하는 것을 선호한다.</w:t>
        <w:br/>
        <w:t>4차원 공간에서 4개의 벡터를 결합하는 것을 보는 것이 4개의 "평면"이 어떻게 한 점에서 만날 수 있는지 시각화하는 것보다 훨씬 쉽다. (심지어 4차원 공간에서 3차원 평면 하나도 충분히 어렵다.)</w:t>
      </w:r>
    </w:p>
    <w:p>
      <w:r>
        <w:t>방정식 (1)의 왼쪽에 있는 계수 행렬은 2×2 행렬 A이다:</w:t>
      </w:r>
    </w:p>
    <w:p>
      <w:pPr>
        <w:pStyle w:val="Heading1"/>
      </w:pPr>
      <w:r>
        <w:t>1 -2</w:t>
        <w:br/>
        <w:t>계수 행렬 A = 1 ·</w:t>
        <w:br/>
        <w:t>2 1</w:t>
      </w:r>
    </w:p>
    <w:p>
      <w:r>
        <w:t>이것은 선형대수학에서 행렬을 행과 열로 모두 보는 것이 매우 전형적이다. 행은 행 그림을 제공하고 열은 열 그림을 제공한다. 같은 숫자, 다른 그림, 같은 방정식이다. 우리는 그 방정식들을 행렬 문제 Av = b로 쓴다:</w:t>
      </w:r>
    </w:p>
    <w:p>
      <w:r>
        <w:drawing>
          <wp:inline xmlns:a="http://schemas.openxmlformats.org/drawingml/2006/main" xmlns:pic="http://schemas.openxmlformats.org/drawingml/2006/picture">
            <wp:extent cx="2340864" cy="3337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0864" cy="333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행 그림은 A의 두 행을 다룬다. 열 그림은 열들을 결합한다. 숫자 x = 3와 y = 1은 해 벡터 v에 들어간다. 다음은 행렬-벡터 곱셈, 행렬 A에 벡터 v를 곱함이다. 이 곱셈 Av를 봐라!</w:t>
      </w:r>
    </w:p>
    <w:p>
      <w:r>
        <w:t>행과의 내적 | 2 1 | 1 = | 7 | (3)</w:t>
        <w:br/>
        <w:t>1 -2</w:t>
        <w:br/>
        <w:t>3</w:t>
        <w:br/>
        <w:t>1</w:t>
        <w:br/>
        <w:t>Av = b는</w:t>
        <w:br/>
        <w:t>열들의 결합</w:t>
      </w:r>
    </w:p>
    <w:p/>
    <w:p>
      <w:r>
        <w:t>벡터의 선형 결합</w:t>
      </w:r>
    </w:p>
    <w:p>
      <w:r>
        <w:t>3차원으로 가기 전에 벡터에 대한 가장 중요한 연산을 보여드리겠습니다.</w:t>
        <w:br/>
        <w:t>벡터 벡터 = (3, 1)을 두 개의 숫자 쌍으로 보거나, 평면상의 점으로 보거나,</w:t>
        <w:br/>
        <w:t>(0, 0)에서 시작하는 화살표로 볼 수 있습니다. 화살표는 그림 4.3에서 점 (3, 1)에서 끝납니다.</w:t>
      </w:r>
    </w:p>
    <w:p>
      <w:r>
        <w:drawing>
          <wp:inline xmlns:a="http://schemas.openxmlformats.org/drawingml/2006/main" xmlns:pic="http://schemas.openxmlformats.org/drawingml/2006/picture">
            <wp:extent cx="3008376" cy="800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8376" cy="80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008376" cy="800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8376" cy="80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그림 4.3: 벡터 v는 두 개의 숫자 또는 점 또는 (0, 0)에서 시작하는 화살표로 주어집니다.</w:t>
      </w:r>
    </w:p>
    <w:p>
      <w:r>
        <w:t>첫 번째 단계는 그 벡터에 임의의 수 c를 곱하는 것입니다. c = 2이면 벡터는 2v로 두 배가 됩니다.</w:t>
        <w:br/>
        <w:t>c = -1이면 -v로 방향이 바뀝니다. 항상 "스칼라" c는 벡터 v의 각 성분(여기서는 3과 1)을 곱합니다.</w:t>
        <w:br/>
        <w:t>화살표는 2v를 보여주기 위해 길이가 두 배가 되고, -0을 보여주기 위해 방향이 뒤집힙니다.</w:t>
      </w:r>
    </w:p>
    <w:p>
      <w:r>
        <w:drawing>
          <wp:inline xmlns:a="http://schemas.openxmlformats.org/drawingml/2006/main" xmlns:pic="http://schemas.openxmlformats.org/drawingml/2006/picture">
            <wp:extent cx="3300984" cy="7772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0984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4.4: 벡터 벡터 = (3,1)에 스칼라 c = 2와 -1을 곱해 cv = (3c,c)를 얻습니다.</w:t>
      </w:r>
    </w:p>
    <w:p>
      <w:r>
        <w:t>다른 벡터 벡터 = (-1, 1)이 있다면 v에 더할 수 있습니다. 벡터 덧셈 벡터 + w는</w:t>
        <w:br/>
        <w:t>숫자(일반적인 방법)를 사용하거나 화살표(벡터 + w를 시각화하기 위해)를 사용할 수 있습니다.</w:t>
        <w:br/>
        <w:t>그림 4.5의 화살표는 머리에서 꼬리로 이어집니다: v의 끝에 w의 시작을 놓습니다.</w:t>
      </w:r>
    </w:p>
    <w:p>
      <w:r>
        <w:drawing>
          <wp:inline xmlns:a="http://schemas.openxmlformats.org/drawingml/2006/main" xmlns:pic="http://schemas.openxmlformats.org/drawingml/2006/picture">
            <wp:extent cx="2793492" cy="5303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3492" cy="530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93492" cy="5303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3492" cy="530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그림 4.5: 벡터 = (3, 1)과 벡터 = (-1, 1)의 합은 벡터 + 벡터 = (2,2)입니다. 이것은 벡터 + v이기도 합니다.</w:t>
      </w:r>
    </w:p>
    <w:p>
      <w:r>
        <w:t>벡터 + w를 더하고 cv를 곱하는 것이 곧 익숙해질 것이라고 말할 수 있습니다.</w:t>
        <w:br/>
        <w:t>그 자체로는 인상적이지 않습니다. 정말 중요한 것은 두 가지를 동시에 할 때입니다.</w:t>
      </w:r>
    </w:p>
    <w:p>
      <w:r>
        <w:drawing>
          <wp:inline xmlns:a="http://schemas.openxmlformats.org/drawingml/2006/main" xmlns:pic="http://schemas.openxmlformats.org/drawingml/2006/picture">
            <wp:extent cx="3831336" cy="8183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1336" cy="818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727448" cy="28346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7448" cy="2834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cv를 곱하고 dw도 곱한 다음 더하여 선형 결합 cv + dw를 얻는다.</w:t>
      </w:r>
    </w:p>
    <w:p>
      <w:r>
        <w:drawing>
          <wp:inline xmlns:a="http://schemas.openxmlformats.org/drawingml/2006/main" xmlns:pic="http://schemas.openxmlformats.org/drawingml/2006/picture">
            <wp:extent cx="2724912" cy="32461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4912" cy="324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이것은 선형대수학 의 기본 연산이다! 두 개의 5차원 벡터 벡터 = (1, 1, 1, 1, 2)와 벡터 = (3, 0, 0, 1, 0)가 있다면 v를 2로 곱하고 w를 1로 곱할 수 있다. 결합하여 2v + 벡터 = (5, 2, 2, 3, 4)를 얻는다. 모든 결합 cv + dw는 큰 5차원 공간 R5의 벡터이다.</w:t>
      </w:r>
    </w:p>
    <w:p>
      <w:r>
        <w:t>R5에서 이 벡터들을 보여줄 그림이 없다는 것을 인정한다. 어떻게든 v와 w로 향하는 화살표를 상상한다. 모든 벡터 cv를 생각하면 R5에서 한 직선을 형성한다. 직선은 (0, 0, 0, 0, 0)에서 시작하고 c가 양수, 음수 또는 0일 수 있기 때문에 양방향으로 뻗는다.</w:t>
      </w:r>
    </w:p>
    <w:p>
      <w:r>
        <w:t>마찬가지로 모든 벡터 d w의 직선이 있다. 어렵지만 매우 중요 한 부분은 모든 결합 cv + dw를 상상하는 것이다. 한 직선의 모든 벡터를 다른 직선의 모든 벡터에 더하면 무엇을 얻는가? 그것은 큰 5차원 공간 내부의 "2차원 평면"이다. 나는 그 평면을 시각화하려고 잠을 설치지 않는다. (다섯 개의 숫자로 작업하는 데 문제가 없다.) 고차원에서의 선형 결합에 대해서는 대수학이 승리한다.</w:t>
      </w:r>
    </w:p>
    <w:p>
      <w:r>
        <w:t>벡터의 내적</w:t>
      </w:r>
    </w:p>
    <w:p>
      <w:r>
        <w:t>벡터에 대한 다른 중요한 연산은 일종의 곱셈이다. 이것은 일반적인 곱셈이 아니며 vw라고 쓰지 않는다. v와 w의 출력은 하나의 숫자이며 이를 벡터의 내적 벡터 · w라고 한다.</w:t>
      </w:r>
    </w:p>
    <w:p>
      <w:r>
        <w:t>정의 벡터의 내적 벡터 = (v1, v2)와 벡터 = (w1, w2)는 벡터 · w라는 수이다:</w:t>
      </w:r>
    </w:p>
    <w:p>
      <w:r>
        <w:drawing>
          <wp:inline xmlns:a="http://schemas.openxmlformats.org/drawingml/2006/main" xmlns:pic="http://schemas.openxmlformats.org/drawingml/2006/picture">
            <wp:extent cx="1339596" cy="23774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9596" cy="237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(4)</w:t>
      </w:r>
    </w:p>
    <w:p>
      <w:r>
        <w:t>벡터 = (3, 1)와 벡터 = (-1, 1)의 내적은 벡터 · 벡터 = (3)(-1) + (1)(1) = -2이다.</w:t>
      </w:r>
    </w:p>
    <w:p>
      <w:r>
        <w:drawing>
          <wp:inline xmlns:a="http://schemas.openxmlformats.org/drawingml/2006/main" xmlns:pic="http://schemas.openxmlformats.org/drawingml/2006/picture">
            <wp:extent cx="4375404" cy="27889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5404" cy="27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예시 1 열 벡터 (1, 2)와 (-2, 1)은 내적이 0이다:</w:t>
      </w:r>
    </w:p>
    <w:p>
      <w:r>
        <w:t>내적이 0</w:t>
        <w:br/>
        <w:t>수직 벡터</w:t>
      </w:r>
    </w:p>
    <w:p>
      <w:r>
        <w:t>수학에서 0은 항상 특별한 수이다. 내적의 경우 이는 두 벡터가 수직임을 의미한다. 그들 사이의 각도는 90°이다.</w:t>
      </w:r>
    </w:p>
    <w:p>
      <w:r>
        <w:t>두 수직 벡터의 가장 명확한 예는 x축을 따라가는 i = (1, 0)와 y축을 따라 올라가는 j = (0, 1)이다. 다시 내적은 i · j = 0 + 0 = 0이다. 이 벡터 i와 j는 직각을 이룬다. 그들은 2×2 단위 행렬 I의 열이다.</w:t>
      </w:r>
    </w:p>
    <w:p>
      <w:r>
        <w:t>벡터 = (3, 1)와 벡터 = (1, 2)의 내적은 5이다. 곧 벡터 * w는 v와 벡터 사이의 각도(90°가 아님)를 드러낼 것이다. 벡터 * v도 5임을 확인해 보라.</w:t>
      </w:r>
    </w:p>
    <w:p/>
    <w:p>
      <w:pPr>
        <w:pStyle w:val="Heading1"/>
      </w:pPr>
      <w:r>
        <w:t>Chapter 4. Linear Equations and Inverse Matrices</w:t>
      </w:r>
    </w:p>
    <w:p>
      <w:pPr>
        <w:pStyle w:val="Heading1"/>
      </w:pPr>
      <w:r>
        <w:t>행렬 A에 벡터 벡터 곱하기</w:t>
      </w:r>
    </w:p>
    <w:p>
      <w:r>
        <w:t>연립방정식은 Av = b 형태를 가진다. 우변 b는 열 벡터이다. 좌변에서는 계수 행렬 A가 미지수 열 벡터 v를 곱한다(Av에 "점"을 사용하지 않는다). 가장 중요한 사실은 행 그림에서 Av가 내적으로 계산되고, 열 그림에서 Av가 열들의 결합이라는 점이다.</w:t>
      </w:r>
    </w:p>
    <w:p>
      <w:r>
        <w:t>나는 "열들의 결합"이라는 말을 굵은 글씨로 표시했는데, 이는 선형대수학에서 때때로 놓치는 핵심 아이디어이기 때문이다. 보통 하나의 정의면 충분하지만, Av는 두 가지 정의를 가진다-행과 열이 같은 출력 벡터 Av를 생성한다.</w:t>
      </w:r>
    </w:p>
    <w:p>
      <w:r>
        <w:t>A가 n개의 열 a1, · · · , an을 가지면 규칙은 동일하게 유지된다. 그러면 v는 n개의 성분을 가진다. 벡터 Av는 여전히 열들의 결합으로, Av = v1a1 + v2a2 + · · · + vnan이다. v의 숫자는 A의 열들을 곱한다. n = 2부터 시작하겠다.</w:t>
      </w:r>
    </w:p>
    <w:p>
      <w:r>
        <w:t>(행 1) · 벡터</w:t>
        <w:br/>
        <w:t>행별로 Av = 열별로 Av = v1(열 1) + v2(열 2).</w:t>
        <w:br/>
        <w:t>(행 2) · 벡터</w:t>
      </w:r>
    </w:p>
    <w:p>
      <w:r>
        <w:t>예시 2 방정식 (3)에서 나는 "행과의 내적"과 "열들의 결합"이라고 썼다. 이제 당신은 그 의미를 안다. 이는 Av를 보는 두 가지 방법이다.</w:t>
      </w:r>
    </w:p>
    <w:p>
      <w:r>
        <w:drawing>
          <wp:inline xmlns:a="http://schemas.openxmlformats.org/drawingml/2006/main" xmlns:pic="http://schemas.openxmlformats.org/drawingml/2006/picture">
            <wp:extent cx="3429000" cy="36118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6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당신은 자연스럽게 Av를 어떻게 찾을지 물을 수 있다. 내 대답은 다음과 같다: 나는 행별로 계산하고 열별로 시각화(이해)한다. 열들의 결합은 진정으로 근본적이다. 그러나 답 Av를 계산하려면 한 번에 한 성분을 찾아야 한다. Av의 그 성분들은 A의 행들과의 내적이다.</w:t>
      </w:r>
    </w:p>
    <w:p>
      <w:pPr>
        <w:pStyle w:val="Heading1"/>
      </w:pPr>
      <w:r>
        <w:t>201 + 302 | = V1 | 4 | 5 |</w:t>
        <w:br/>
        <w:t>2 3 | | V1 | = | 4v1 + 5v2</w:t>
        <w:br/>
        <w:t>2</w:t>
        <w:br/>
        <w:t>3</w:t>
        <w:br/>
        <w:t>+ V2</w:t>
        <w:br/>
        <w:t>4 5</w:t>
        <w:br/>
        <w:t>V2</w:t>
      </w:r>
    </w:p>
    <w:p>
      <w:r>
        <w:drawing>
          <wp:inline xmlns:a="http://schemas.openxmlformats.org/drawingml/2006/main" xmlns:pic="http://schemas.openxmlformats.org/drawingml/2006/picture">
            <wp:extent cx="3474720" cy="48463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84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특이 행렬과 평행선</w:t>
      </w:r>
    </w:p>
    <w:p>
      <w:r>
        <w:t>행 그림과 열 그림은 실패할 수 있으며, 함께 실패한다. 2×2 행렬의 경우, 행 그림에서 행 1과 행 2의 직선이 평행하면 실패한다. 직선들이 만나지 않아 Av = b에 해가 없다:</w:t>
      </w:r>
    </w:p>
    <w:p>
      <w:r>
        <w:drawing>
          <wp:inline xmlns:a="http://schemas.openxmlformats.org/drawingml/2006/main" xmlns:pic="http://schemas.openxmlformats.org/drawingml/2006/picture">
            <wp:extent cx="2167128" cy="46177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67128" cy="461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293876" cy="61264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93876" cy="612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행 그림은 문제를 보여주고 대수학도 마찬가지다: 방정식 1의 2배는 4v1 - 6v2 = 12를 만든다. 그러나 방정식 2는 4v1 - 6v2 = 0을 요구한다. 이 직선이 중심점 (0, 0)을 지나는 것을 주목하라. 왜냐하면 우변이 0이기 때문이다.</w:t>
      </w:r>
    </w:p>
    <w:p/>
    <w:p>
      <w:r>
        <w:t>열 그림은 어떻게 실패하는가? 열 1과 열 2는 같은 방향을 가리킨다.</w:t>
        <w:br/>
        <w:t>행들이 "종속"일 때, 열들도 종속이다. 열들의 모든 결합 (2, 4)와 (3, 6)는 같은 방향에 있다. 오른쪽 변 b = (6, 0)이 그 선 위에 있지 않기 때문에 b는 행렬 A의 두 열 벡터의 결합이 아니다. 그림 4.6 (a)는 방정식에 해가 없음을 보여준다.</w:t>
      </w:r>
    </w:p>
    <w:p>
      <w:r>
        <w:drawing>
          <wp:inline xmlns:a="http://schemas.openxmlformats.org/drawingml/2006/main" xmlns:pic="http://schemas.openxmlformats.org/drawingml/2006/picture">
            <wp:extent cx="3346704" cy="160477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6704" cy="1604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그림 4.6: 열 그림 (a) 해 없음 (b) 해의 무한대</w:t>
      </w:r>
    </w:p>
    <w:p>
      <w:pPr>
        <w:pStyle w:val="Heading1"/>
      </w:pPr>
      <w:r>
        <w:t>예시 3 동일한 행렬 A, 이제 b = (6, 12), Av = b에 무한히 많은 해</w:t>
      </w:r>
    </w:p>
    <w:p>
      <w:r>
        <w:drawing>
          <wp:inline xmlns:a="http://schemas.openxmlformats.org/drawingml/2006/main" xmlns:pic="http://schemas.openxmlformats.org/drawingml/2006/picture">
            <wp:extent cx="2253996" cy="4800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53996" cy="4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78408" cy="53492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78408" cy="534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행 그림에서 두 직선은 동일하다. 그 직선 위의 모든 점이 두 방정식을 모두 만족한다.</w:t>
        <w:br/>
        <w:t>방정식 1을 두 배로 하면 방정식 2가 된다. 이 가까운 직선들은 하나의 직선이다.</w:t>
      </w:r>
    </w:p>
    <w:p>
      <w:r>
        <w:t>위의 열 그림에서 오른쪽 변 b = (6, 12)는 열들의 선 위에 정확히 떨어진다. 나중에 우리는 다음과 같이 말할 것이다: b는 행렬 A의 열 공간에 있다. 열들의 결합으로 (6, 12)를 생성하는 방법은 무한히 많다. 이는 b = (0, 0)을 생성하는 무한히 많은 방법에서 나온다 (임의의 c를 선택한다). 열들을 이용해 b = (6, 12) = 3(2, 4)를 생성하는 한 가지 방법을 더한다.</w:t>
      </w:r>
    </w:p>
    <w:p>
      <w:r>
        <w:drawing>
          <wp:inline xmlns:a="http://schemas.openxmlformats.org/drawingml/2006/main" xmlns:pic="http://schemas.openxmlformats.org/drawingml/2006/picture">
            <wp:extent cx="3973068" cy="47548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3068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(6)</w:t>
      </w:r>
    </w:p>
    <w:p>
      <w:r>
        <w:t>벡터 Un = (3c, 2c)는 영 해이고 vp = (3, 0)은 특정 해이다.</w:t>
        <w:br/>
        <w:t>Avn은 0과 같고 Avp는 b와 같다. 그러면 A(vp + vn) = b이다. vp와 Un은 함께 완전한 해를 제공한다, 즉 행렬 A의 열들로부터 b = (6, 12)를 생성하는 모든 방법:</w:t>
      </w:r>
    </w:p>
    <w:p>
      <w:r>
        <w:drawing>
          <wp:inline xmlns:a="http://schemas.openxmlformats.org/drawingml/2006/main" xmlns:pic="http://schemas.openxmlformats.org/drawingml/2006/picture">
            <wp:extent cx="4297680" cy="49834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98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(7)</w:t>
      </w:r>
    </w:p>
    <w:p/>
    <w:p>
      <w:r>
        <w:rPr>
          <w:i/>
          <w:sz w:val="18"/>
        </w:rPr>
        <w:t>3차원에서의 방정식과 그림</w:t>
      </w:r>
    </w:p>
    <w:p>
      <w:r>
        <w:t>3차원에서는 x + y + 2z = 6과 같은 선형 방정식이 평면을 생성합니다. 평면이 우변이 0이라면 (0, 0, 0)을 통과합니다. 이 경우 "6"은 (0, 0, 0)을 지나지 않는 평행 평면으로 이동시킵니다.</w:t>
      </w:r>
    </w:p>
    <w:p>
      <w:r>
        <w:t>두 번째 선형 방정식은 또 다른 평면을 생성한다. 일반적으로 두 평면은 한 직선에서 만난다. 그러면 세 번째 방정식에서 나온 세 번째 평면은 일반적으로 그 직선을 한 점에서 가로지른다. 그 점은 세 평면 모두에 위치하므로 세 방정식을 모두 해결한다.</w:t>
      </w:r>
    </w:p>
    <w:p>
      <w:r>
        <w:t>이것은 행 그림으로, 3차원 공간에서의 세 평면이다. 이들은 해에서 만난다. 하나의 큰 문제는 이 행 그림을 그리기 어렵다는 것이다. 세 평면은 너무 많아서 어떻게 만나는지 명확히 보기 힘들다 (아마도 피카소가 할 수 있을 것이다).</w:t>
      </w:r>
    </w:p>
    <w:p>
      <w:r>
        <w:t>행렬 문제 Av = b의 열 그림이 더 쉽다. 이는 3차원 공간에 있는 세 개의 열 벡터로 시작한다. 우리는 행렬 A의 그 열들을 결합하여 벡터 v1(열 1) + v2(열 2) + v3(열 3) = b를 생성한다. 보통 한 가지 방법이 있다. 이는 해 (v1, v2, v3)를 제공하며, 이는 행 그림에서의 교점과도 같다.</w:t>
      </w:r>
    </w:p>
    <w:p>
      <w:r>
        <w:t>성공(하나의 해)과 실패(해 없음)의 예를 각각 제시하고 싶습니다. 두 예 모두 간단하지만 선형대수학에 깊이 들어갑니다.</w:t>
      </w:r>
    </w:p>
    <w:p>
      <w:r>
        <w:t>역행렬이 존재하는 행렬 A, 임의의 우변 b에 대해 하나의 해 v가 존재한다.</w:t>
      </w:r>
    </w:p>
    <w:p>
      <w:r>
        <w:drawing>
          <wp:inline xmlns:a="http://schemas.openxmlformats.org/drawingml/2006/main" xmlns:pic="http://schemas.openxmlformats.org/drawingml/2006/picture">
            <wp:extent cx="3273552" cy="63093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73552" cy="630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(8)</w:t>
      </w:r>
    </w:p>
    <w:p>
      <w:r>
        <w:t>이 행렬은 하삼각 행렬입니다. 주대각선 위에 0이 있습니다. 하삼각 연립방정식은 위에서 아래로 순방향 대입으로 빠르게 해결됩니다. 첫 번째 방정식은 v1을 주고, 아래로 이동합니다. 먼저 V1 = 1입니다. 그 다음 -V1 + V2 = 3은 V2 = 4를 줍니다. 그 다음 -02 + V3 = 5는 V3 = 9를 줍니다.</w:t>
      </w:r>
    </w:p>
    <w:p>
      <w:r>
        <w:t>Figure 4.7은 세 개의 열 a1, a2, a3를 보여줍니다. 이들을 1, 4, 9와 결합하면 b = (1, 3, 5)를 생성합니다. 반대로 벡터 = (1, 4, 9)는 Av = b의 해여야 합니다.</w:t>
      </w:r>
    </w:p>
    <w:p>
      <w:r>
        <w:drawing>
          <wp:inline xmlns:a="http://schemas.openxmlformats.org/drawingml/2006/main" xmlns:pic="http://schemas.openxmlformats.org/drawingml/2006/picture">
            <wp:extent cx="3470148" cy="101041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70148" cy="1010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4.7: 독립 열 a1, a2, a3가 평면에 있지 않음. 종속 열 c1, c2, C3는 모두 같은 평면에 있는 세 벡터임.</w:t>
      </w:r>
    </w:p>
    <w:p/>
    <w:p>
      <w:r>
        <w:t>예시 5 특이 행렬 : cv = b에 대한 해가 없거나 무한히 많은 해</w:t>
        <w:br/>
        <w:t>(의존하는 b에 따라 다름).</w:t>
      </w:r>
    </w:p>
    <w:p>
      <w:r>
        <w:drawing>
          <wp:inline xmlns:a="http://schemas.openxmlformats.org/drawingml/2006/main" xmlns:pic="http://schemas.openxmlformats.org/drawingml/2006/picture">
            <wp:extent cx="4347972" cy="63093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47972" cy="630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(9)</w:t>
      </w:r>
    </w:p>
    <w:p>
      <w:r>
        <w:t>이 행렬 C는 "순환 행렬"입니다. 대각선은 상수이며 모두 1 또는 모두 0 또는 모두 -1입니다.</w:t>
        <w:br/>
        <w:t>대각선이 원형으로 둘러싸여 각 대각선에 세 개의 같은 항목이 있습니다. 순환 행렬은</w:t>
        <w:br/>
        <w:t>8장에서 Fast Fourier Transform(FFT)에 완벽할 것입니다.</w:t>
      </w:r>
    </w:p>
    <w:p>
      <w:r>
        <w:t>C 벡터 = b가 해를 갖는지 확인하려면 세 방정식을 더해 0 = b1 + b2 + b3를 얻습니다.</w:t>
      </w:r>
    </w:p>
    <w:p>
      <w:pPr>
        <w:pStyle w:val="Heading1"/>
      </w:pPr>
      <w:r>
        <w:t>왼쪽</w:t>
      </w:r>
    </w:p>
    <w:p>
      <w:r>
        <w:drawing>
          <wp:inline xmlns:a="http://schemas.openxmlformats.org/drawingml/2006/main" xmlns:pic="http://schemas.openxmlformats.org/drawingml/2006/picture">
            <wp:extent cx="2779776" cy="26974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269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(10)</w:t>
      </w:r>
    </w:p>
    <w:p>
      <w:r>
        <w:t>C 벡터 = b는 0 = b1 + b2 + b3가 아니면 해를 가질 수 없습니다. b = (1,3,5)의 성분은</w:t>
        <w:br/>
        <w:t>0으로 더해지지 않으므로 C 벡터 = (1,3,5)는 해가 없습니다.</w:t>
      </w:r>
    </w:p>
    <w:p>
      <w:r>
        <w:t>그림 4.7은 문제를 보여줍니다. C의 세 열은 평면상에 있습니다. 그 열들의 모든 조합</w:t>
        <w:br/>
        <w:t>Cw는 동일한 평면상에 놓입니다. 우변 벡터 b가 평면에 있지 않으면 C 벡터 = b를 풀 수 없습니다.</w:t>
        <w:br/>
        <w:t>벡터 b = (1, 3, 5)는 평면 밖에 있습니다. 왜냐하면 평면의 방정식은 b1 + b2 + b3 = 0을</w:t>
        <w:br/>
        <w:t>요구하기 때문입니다.</w:t>
      </w:r>
    </w:p>
    <w:p>
      <w:r>
        <w:t>물론 C 벡터 = (0, 0, 0)은 항상 영해 벡터 = (0,0,0)을 가집니다. 그러나 C의 열이 평면상에 있을 때</w:t>
        <w:br/>
        <w:t>(여기처럼) C 벡터 = 0에 대한 추가 비영해가 있습니다. 세 방정식은 W1 = W3와 W1 = w2와</w:t>
        <w:br/>
        <w:t>W2 = W3입니다. 영해는 wn = (c,c,c)입니다. 세 성분이 모두 같으면 C wn = 0입니다.</w:t>
      </w:r>
    </w:p>
    <w:p>
      <w:r>
        <w:t>벡터 b = (1, 2, -3)도 열의 평면상에 있습니다. 왜냐하면 b1 + b2 + b3 = 0이기 때문입니다.</w:t>
        <w:br/>
        <w:t>이 좋은 경우에는 C 벡터 p = b에 대한 특정 해가 있어야 합니다.</w:t>
        <w:br/>
        <w:t>특정 해 벡터 p는 여러 개일 수 있으며 어떤 해든 특정 해가 될 수 있습니다.</w:t>
        <w:br/>
        <w:t>저는 w3 = 0으로 끝나는 특정 벡터 p (1, 3, 0)를 선택하겠습니다.</w:t>
      </w:r>
    </w:p>
    <w:p>
      <w:r>
        <w:t>완전한 해는</w:t>
        <w:br/>
        <w:t>C 벡터 = -1 1 0 3 = 2</w:t>
        <w:br/>
        <w:t>p = 벡터 p + 임의의 wn</w:t>
        <w:br/>
        <w:t>벡터 complete</w:t>
        <w:br/>
        <w:t>0 -1 1 0 -3</w:t>
      </w:r>
    </w:p>
    <w:p>
      <w:r>
        <w:t>요약 이 두 행렬 A와 C는 세 번째 열 a3와 c3를 통해 선형대수학에서 두 가지 핵심 단어인</w:t>
        <w:br/>
        <w:t>독립성과 종속성을 언급할 수 있게 합니다. 이 책은 이러한 개념을 더 발전시킬 것입니다.</w:t>
        <w:br/>
        <w:t>두 예시에서 일찍 볼 수 있다면 기쁩니다.</w:t>
      </w:r>
    </w:p>
    <w:p>
      <w:r>
        <w:drawing>
          <wp:inline xmlns:a="http://schemas.openxmlformats.org/drawingml/2006/main" xmlns:pic="http://schemas.openxmlformats.org/drawingml/2006/picture">
            <wp:extent cx="3433572" cy="42062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33572" cy="420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결국 우리는 n차원 공간에 n개의 열 벡터를 갖게 됩니다. 행렬은 n×n이 됩니다.</w:t>
        <w:br/>
        <w:t>핵심 질문은 Av = 0이 영해만 갖는지 여부입니다. 그러면 열은 어떤 "초평면"에도</w:t>
        <w:br/>
        <w:t>놓이지 않습니다. 열이 독립적일 때 행렬은 가역적입니다.</w:t>
      </w:r>
    </w:p>
    <w:p/>
    <w:p>
      <w:r>
        <w:t>206</w:t>
      </w:r>
    </w:p>
    <w:p>
      <w:pPr>
        <w:pStyle w:val="Heading1"/>
      </w:pPr>
      <w:r>
        <w:t>문제 세트 4.1</w:t>
      </w:r>
    </w:p>
    <w:p>
      <w:r>
        <w:t>문제 1-8은 Av = b의 행 그림과 열 그림에 관한 것입니다.</w:t>
      </w:r>
    </w:p>
    <w:p>
      <w:r>
        <w:t>1 A = i(단위 행렬)일 때 행 그림에서 평면을 그리세요. 상자의 세 면이 해 벡터 벡터 = (x,y,z) = (2,3,4)에서 만납니다:</w:t>
      </w:r>
    </w:p>
    <w:p>
      <w:r>
        <w:drawing>
          <wp:inline xmlns:a="http://schemas.openxmlformats.org/drawingml/2006/main" xmlns:pic="http://schemas.openxmlformats.org/drawingml/2006/picture">
            <wp:extent cx="3579876" cy="63093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79876" cy="630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열 그림에서 네 개의 벡터를 그리세요. 두 배의 열 1에 세 배의 열 2를 더하고 네 배의 열 3을 더하면 오른쪽 변 b가 됩니다.</w:t>
      </w:r>
    </w:p>
    <w:p>
      <w:r>
        <w:t>2 문제 1의 방정식들을 2,3,4로 곱하면 DV = B가 됩니다:</w:t>
      </w:r>
    </w:p>
    <w:p>
      <w:r>
        <w:drawing>
          <wp:inline xmlns:a="http://schemas.openxmlformats.org/drawingml/2006/main" xmlns:pic="http://schemas.openxmlformats.org/drawingml/2006/picture">
            <wp:extent cx="3899915" cy="63550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99915" cy="63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행 그림은 왜 같은가요? 해 벡터 V는 v와 같은가요? 열 그림에서 무엇이 바뀌었나요-열인가요 아니면 B를 주는 오른쪽 결합인가요?</w:t>
      </w:r>
    </w:p>
    <w:p>
      <w:pPr>
        <w:pStyle w:val="ListBullet"/>
      </w:pPr>
      <w:r>
        <w:t>3 문제 1의 방정식에 방정식 1을 더하면 다음 중 무엇이 바뀌나요: 행 그림의 평면, 열 그림의 벡터, 계수 행렬, 해? 문제 1의 새로운 방정식은 x = 2, x + y = 5, z = 4입니다.</w:t>
      </w:r>
    </w:p>
    <w:p>
      <w:r>
        <w:t>4 평면 x + y + 3z = 6과 x - y + z = 4의 교차선 위에서 z = 2인 점을 찾으세요. Z = 0인 점을 찾으세요. 그 사이의 중간 지점인 세 번째 점을 찾으세요.</w:t>
      </w:r>
    </w:p>
    <w:p>
      <w:pPr>
        <w:pStyle w:val="ListBullet"/>
      </w:pPr>
    </w:p>
    <w:p>
      <w:pPr>
        <w:pStyle w:val="ListBullet"/>
      </w:pPr>
      <w:r>
        <w:t>5 이 방정식들 중 첫 번째와 두 번째를 더하면 세 번째가 됩니다:</w:t>
      </w:r>
    </w:p>
    <w:p>
      <w:r>
        <w:drawing>
          <wp:inline xmlns:a="http://schemas.openxmlformats.org/drawingml/2006/main" xmlns:pic="http://schemas.openxmlformats.org/drawingml/2006/picture">
            <wp:extent cx="1220724" cy="57607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20724" cy="576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첫 번째와 두 번째 평면은 한 선을 따라 만납니다. 세 번째 평면은 그 선을 포함합니다. 왜냐하면 x,y,z가 첫 번째와 두 번째 방정식을 만족하면 세 번째 방정식도 만족하기 때문입니다. 방정식들은 무한히 많은 해(직선 L 전체)를 가집니다. L 위의 세 개의 해를 찾으세요.</w:t>
      </w:r>
    </w:p>
    <w:p>
      <w:pPr>
        <w:pStyle w:val="ListBullet"/>
      </w:pPr>
      <w:r>
        <w:t>6 문제 5의 세 번째 평면을 평행 평면 2x + 3y + 2z = 9로 이동하세요. 이제 세 방정식은 해가 없습니다-왜 없나요? 첫 번째와 두 번째 평면은 직선 L에서 만나지만 세 번째 평면은 그 직선을 포함하지 않습니다.</w:t>
      </w:r>
    </w:p>
    <w:p>
      <w:pPr>
        <w:pStyle w:val="ListBullet"/>
      </w:pPr>
      <w:r>
        <w:t>7 문제 5의 열은 (1, 1, 2)와 (1,2,3)와 (1,1,2)입니다. 이는 "특이 경우"입니다. 세 번째 열이 종속적이기 때문입니다. b = (2, 3, 5)를 주는 열들의 두 가지 결합을 찾으세요. b = (4, 6,c)에 대해서는 c = 일 때만 가능합니다.</w:t>
      </w:r>
    </w:p>
    <w:p/>
    <w:p>
      <w:pPr>
        <w:pStyle w:val="Heading1"/>
      </w:pPr>
      <w:r>
        <w:t>4.1. Two Pictures of Linear Equations</w:t>
      </w:r>
    </w:p>
    <w:p>
      <w:pPr>
        <w:pStyle w:val="ListBullet"/>
      </w:pPr>
      <w:r>
        <w:t>8 일반적으로 4차원 공간에서 4개의 "평면"이 한 점에서 만난다. 일반적으로 4차원 공간에서 4개의 벡터가 결합하여 b를 생성할 수 있다. (1, 0, 0, 0), (1, 1, 0, 0), (1, 1, 1, 0), (1, 1, 1, 1)의 어떤 결합이 b = (3, 3, 3, 2)를 생성하는가?</w:t>
      </w:r>
    </w:p>
    <w:p>
      <w:pPr>
        <w:pStyle w:val="Heading1"/>
      </w:pPr>
      <w:r>
        <w:t>문제 9-14는 행렬과 벡터의 곱셈에 관한 것이다.</w:t>
      </w:r>
    </w:p>
    <w:p>
      <w:r>
        <w:t>9 각 Ax를 행과의 내적을 통해 열 벡터에 대해 계산하라:</w:t>
      </w:r>
    </w:p>
    <w:p>
      <w:r>
        <w:drawing>
          <wp:inline xmlns:a="http://schemas.openxmlformats.org/drawingml/2006/main" xmlns:pic="http://schemas.openxmlformats.org/drawingml/2006/picture">
            <wp:extent cx="3543300" cy="78181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78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10 문제 9의 각 Ax를 열들의 선형 결합으로 계산하라:</w:t>
      </w:r>
    </w:p>
    <w:p>
      <w:r>
        <w:drawing>
          <wp:inline xmlns:a="http://schemas.openxmlformats.org/drawingml/2006/main" xmlns:pic="http://schemas.openxmlformats.org/drawingml/2006/picture">
            <wp:extent cx="3561588" cy="64922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61588" cy="649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행렬이 "3 by 3"일 때 Ax를 계산하기 위해 몇 번의 별도의 곱셈이 필요한가?</w:t>
      </w:r>
    </w:p>
    <w:p>
      <w:pPr>
        <w:pStyle w:val="Heading1"/>
      </w:pPr>
      <w:r>
        <w:t>11 Ax의 두 성분을 행 또는 열로 구하라:</w:t>
      </w:r>
    </w:p>
    <w:p>
      <w:r>
        <w:drawing>
          <wp:inline xmlns:a="http://schemas.openxmlformats.org/drawingml/2006/main" xmlns:pic="http://schemas.openxmlformats.org/drawingml/2006/picture">
            <wp:extent cx="3621024" cy="61264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21024" cy="612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A에 x를 곱하여 Ax의 세 성분을 구하라:</w:t>
      </w:r>
    </w:p>
    <w:p>
      <w:r>
        <w:drawing>
          <wp:inline xmlns:a="http://schemas.openxmlformats.org/drawingml/2006/main" xmlns:pic="http://schemas.openxmlformats.org/drawingml/2006/picture">
            <wp:extent cx="3950208" cy="65379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50208" cy="653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13</w:t>
      </w:r>
    </w:p>
    <w:p>
      <w:pPr>
        <w:pStyle w:val="ListBullet"/>
      </w:pPr>
      <w:r>
        <w:t>(a) m개의 행과 n개의 열을 가진 행렬이 n개의 성분을 가진 벡터를 곱하여 m개의 성분을 가진 벡터를 생성한다.</w:t>
      </w:r>
    </w:p>
    <w:p>
      <w:pPr>
        <w:pStyle w:val="ListBullet"/>
      </w:pPr>
      <w:r>
        <w:t>(b) m개의 방정식 Ax = b에서 나온 평면은 -차원 공간에 있다. A의 열들의 결합은 -차원 공간에 있다.</w:t>
      </w:r>
    </w:p>
    <w:p>
      <w:r>
        <w:t>14 2x+3y+z+5t = 8을 행렬 A(몇 개의 행?)가 열 벡터 x = (x,y,z,t)를 곱하여 b를 생성하도록 작성하라. 해 x는 4차원 공간에서 평면 또는 "초평면"을 채운다. 이 평면은 4D 부피가 없는 3차원이다.</w:t>
      </w:r>
    </w:p>
    <w:p>
      <w:r>
        <w:t>문제 15-22는 벡터에 특별한 방식으로 작용하는 행렬을 요구한다.</w:t>
      </w:r>
    </w:p>
    <w:p>
      <w:r>
        <w:t>15</w:t>
      </w:r>
    </w:p>
    <w:p>
      <w:pPr>
        <w:pStyle w:val="ListBullet"/>
      </w:pPr>
      <w:r>
        <w:t>(a) 2 by 2 단위 행렬은 무엇인가? I에 [✓]를 곱하면 [✓]가 된다.</w:t>
      </w:r>
    </w:p>
    <w:p>
      <w:pPr>
        <w:pStyle w:val="ListBullet"/>
      </w:pPr>
      <w:r>
        <w:t>(b) 2 by 2 교환 행렬은 무엇인가? P에 [x]를 곱하면 [x]가 된다.</w:t>
      </w:r>
    </w:p>
    <w:p/>
    <w:p>
      <w:r>
        <w:t>208</w:t>
      </w:r>
    </w:p>
    <w:p>
      <w:pPr>
        <w:pStyle w:val="ListBullet"/>
      </w:pPr>
      <w:r>
        <w:t>16 (a) 어떤 2×2 행렬 R이 모든 벡터를 90° 회전시키는가? R에 [✓]를 곱하면 [x]가 된다.</w:t>
      </w:r>
    </w:p>
    <w:p>
      <w:pPr>
        <w:pStyle w:val="ListBullet"/>
      </w:pPr>
      <w:r>
        <w:t>(b) 어떤 2×2 행렬 R2가 모든 벡터를 180° 회전시키는가?</w:t>
      </w:r>
    </w:p>
    <w:p>
      <w:pPr>
        <w:pStyle w:val="ListBullet"/>
      </w:pPr>
      <w:r>
        <w:t>17 (x,y,z)를 (y,z,x)로 곱하는 행렬 P를 찾으시오. (y,z,x)를 다시 (x,y,z)로 되돌리는 행렬 Q를 찾으시오.</w:t>
      </w:r>
    </w:p>
    <w:p>
      <w:pPr>
        <w:pStyle w:val="ListBullet"/>
      </w:pPr>
      <w:r>
        <w:t>18 어떤 2×2 행렬 E가 첫 번째 성분을 두 번째 성분에서 빼는가? 어떤 3×3 행렬이 같은 작업을 하는가?</w:t>
      </w:r>
    </w:p>
    <w:p>
      <w:r>
        <w:drawing>
          <wp:inline xmlns:a="http://schemas.openxmlformats.org/drawingml/2006/main" xmlns:pic="http://schemas.openxmlformats.org/drawingml/2006/picture">
            <wp:extent cx="2971800" cy="63550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3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19 어떤 3×3 행렬 E가 (x,y,z)를 (x,y,z+x)로 곱하는가? 어떤 행렬 E-1이 (x,y,z)를 (x,y,z - x)로 곱하는가? (3,4,5)를 E에 곱한 후 E-1에 곱하면 두 결과는 ( )와 ( )이다.</w:t>
      </w:r>
    </w:p>
    <w:p>
      <w:pPr>
        <w:pStyle w:val="ListBullet"/>
      </w:pPr>
      <w:r>
        <w:t>20 어떤 2×2 행렬 P1이 벡터 (x,y)를 x축으로 투영하여 (x,0)을 생성하는가? 어떤 행렬 P2가 y축으로 투영하여 (0,y)를 생성하는가? (5,7)을 P1에 곱한 후 P2에 곱하면 ( )와 ( )가 된다.</w:t>
      </w:r>
    </w:p>
    <w:p>
      <w:pPr>
        <w:pStyle w:val="ListBullet"/>
      </w:pPr>
      <w:r>
        <w:t>21 어떤 2×2 행렬 R이 모든 벡터를 45° 회전시키는가? 벡터 (1,0)은 (V2/2,V2/2)로 이동한다. 벡터 (0,1)은 (-V2/2,V2/2)로 이동한다. 이 벡터들이 행렬을 결정한다. xy 평면에 이 특정 벡터들을 그리고 R을 찾으시오.</w:t>
      </w:r>
    </w:p>
    <w:p>
      <w:pPr>
        <w:pStyle w:val="ListBullet"/>
      </w:pPr>
      <w:r>
        <w:t>22 (1,4,5)와 (x,y,z)의 내적을 행렬 곱셈 Av로 표현하시오. 행렬 A는 한 행을 가진다. Av = 0의 해는 벡터 ·에 수직인 평면에 놓인다. A의 열은 -차원 공간에만 존재한다.</w:t>
      </w:r>
    </w:p>
    <w:p>
      <w:pPr>
        <w:pStyle w:val="ListBullet"/>
      </w:pPr>
      <w:r>
        <w:t>23 MATLAB 표기법으로 이 행렬 A와 열 벡터 v와 b를 정의하는 명령을 작성하시오. Av = b가 성립하는지 확인하는 명령은 무엇인가?</w:t>
      </w:r>
    </w:p>
    <w:p>
      <w:r>
        <w:drawing>
          <wp:inline xmlns:a="http://schemas.openxmlformats.org/drawingml/2006/main" xmlns:pic="http://schemas.openxmlformats.org/drawingml/2006/picture">
            <wp:extent cx="3131820" cy="48006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4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</w:p>
    <w:p>
      <w:r>
        <w:t>24 4×4 전부 1인 행렬 A = ones(4)와 열 벡터 벡터 = ones(4,1)을 곱하면 A*v는 무엇인가? (컴퓨터 필요 없음.) b = eye(4) + ones(4)와 벡터 = zeros(4,1) + 2*ones(4,1)을 곱하면 b*w는 무엇인가?</w:t>
      </w:r>
    </w:p>
    <w:p>
      <w:pPr>
        <w:pStyle w:val="ListBullet"/>
      </w:pPr>
    </w:p>
    <w:p>
      <w:r>
        <w:t>25 2, 3, 4 차원에서 연립방정식의 행 그림과 열 그림을 그리시오.</w:t>
      </w:r>
    </w:p>
    <w:p>
      <w:pPr>
        <w:pStyle w:val="ListBullet"/>
      </w:pPr>
      <w:r>
        <w:t>25 x - 2y = 0, x + y = 6 방정식의 행 그림과 열 그림을 그리시오.</w:t>
      </w:r>
    </w:p>
    <w:p>
      <w:pPr>
        <w:pStyle w:val="ListBullet"/>
      </w:pPr>
      <w:r>
        <w:t>26 두 개의 선형 방정식이 세 개의 미지수 x, y, z에 대해 있을 때, 행 그림은 (2 또는 3)개의 (선 또는 평면)을 (2 또는 3)차원 공간에 보여준다. 열 그림은 (2 또는 3)차원 공간에 있다. 해는 일반적으로 ·에 놓인다.</w:t>
      </w:r>
    </w:p>
    <w:p>
      <w:pPr>
        <w:pStyle w:val="ListBullet"/>
      </w:pPr>
      <w:r>
        <w:t>27 네 개의 선형 방정식이 두 개의 미지수 x와 y에 대해 있을 때, 행 그림은 네 개의 ( )를 보여준다. 열 그림은 -차원 공간에 있다. 방정식은 오른쪽 벡터가 의 조합이 아닌 한 해가 없다.</w:t>
      </w:r>
    </w:p>
    <w:p/>
    <w:p>
      <w:r>
        <w:drawing>
          <wp:inline xmlns:a="http://schemas.openxmlformats.org/drawingml/2006/main" xmlns:pic="http://schemas.openxmlformats.org/drawingml/2006/picture">
            <wp:extent cx="3461004" cy="1600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61004" cy="16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도전 문제</w:t>
      </w:r>
    </w:p>
    <w:p>
      <w:pPr>
        <w:pStyle w:val="ListBullet"/>
      </w:pPr>
      <w:r>
        <w:t>28 1, 2, , 9의 항목으로 구성된 3×3 마법 행렬 M3를 발명하라. 모든 행과 열</w:t>
      </w:r>
    </w:p>
    <w:p>
      <w:pPr>
        <w:pStyle w:val="ListBullet"/>
      </w:pPr>
      <w:r>
        <w:t>및 대각선이 15로 더해진다. 첫 번째 행은 8, 3, 4일 수 있다. M3에 (1, 1, 1)을 곱하면</w:t>
      </w:r>
    </w:p>
    <w:p>
      <w:pPr>
        <w:pStyle w:val="ListBullet"/>
      </w:pPr>
      <w:r>
        <w:t>무엇인가? 1, , 16의 항목으로 구성된 4×4 마법 행렬이 있다면 M4에 (1, 1, 1, 1)을 곱하면</w:t>
      </w:r>
    </w:p>
    <w:p>
      <w:pPr>
        <w:pStyle w:val="ListBullet"/>
      </w:pPr>
      <w:r>
        <w:t>무엇인가?</w:t>
      </w:r>
    </w:p>
    <w:p>
      <w:pPr>
        <w:pStyle w:val="ListBullet"/>
      </w:pPr>
      <w:r>
        <w:t>29 u와 v가 3×3 행렬 A의 첫 번째 두 열이라고 가정하자. 이 행렬을 특이하게 만드는</w:t>
      </w:r>
    </w:p>
    <w:p>
      <w:pPr>
        <w:pStyle w:val="ListBullet"/>
      </w:pPr>
      <w:r>
        <w:t>세 번째 열 w는 무엇인가? 그 특이 경우 Av = b의 전형적인 열 그림을 설명하고,</w:t>
      </w:r>
    </w:p>
    <w:p>
      <w:pPr>
        <w:pStyle w:val="ListBullet"/>
      </w:pPr>
      <w:r>
        <w:t>임의의 b에 대한 전형적인 행 그림을 설명하라.</w:t>
      </w:r>
    </w:p>
    <w:p>
      <w:pPr>
        <w:pStyle w:val="ListBullet"/>
      </w:pPr>
      <w:r>
        <w:t>30 A를 곱하는 것은 "선형 변환"이다. 이 중요한 단어는 다음을 의미한다:</w:t>
      </w:r>
    </w:p>
    <w:p>
      <w:r>
        <w:t>w가 u와 v의 결합이라면, Aw는 Au와 Av의 동일한 결합이다.</w:t>
      </w:r>
    </w:p>
    <w:p>
      <w:r>
        <w:t>이 "선형성" Aw = cAu + dAv가 우리에게 선형대수학이라는 이름을 준다.</w:t>
      </w:r>
    </w:p>
    <w:p>
      <w:r>
        <w:t>0</w:t>
        <w:br/>
        <w:t>1 | 그리고 벡터 = 이면 Au와 Av는 A의 열이다.</w:t>
        <w:br/>
        <w:t>u = | 0</w:t>
        <w:br/>
        <w:t>1</w:t>
      </w:r>
    </w:p>
    <w:p>
      <w:r>
        <w:t>5 | 어떻게 Aw가 Au와 Av와 연결되는가?</w:t>
        <w:br/>
        <w:t>벡터 = cu + dv를 결합하라. 벡터 = | 7</w:t>
      </w:r>
    </w:p>
    <w:p>
      <w:r>
        <w:t>31 9×9 스도쿠 행렬 S는 모든 행과 열, 그리고 모든 3×3 블록에 1, · , 을</w:t>
        <w:br/>
        <w:t>9</w:t>
        <w:br/>
        <w:t>가지고 있다. 모든 항목이 1인 벡터 벡터 = (1, * 1)에 대해 Sv는 무엇인가?</w:t>
        <w:br/>
        <w:t>· · ,</w:t>
      </w:r>
    </w:p>
    <w:p>
      <w:r>
        <w:t>더 나은 질문은: 어떤 행 교환이 또 다른 스도쿠 행렬을 생성할 것인가?</w:t>
        <w:br/>
        <w:t>또한 블록 행의 어떤 교환이 또 다른 스도쿠 행렬을 생성하는가?</w:t>
      </w:r>
    </w:p>
    <w:p>
      <w:r>
        <w:t>4.5절에서는 모든 가능한 행 순열(재배열)을 살펴볼 것이다. 나는</w:t>
        <w:br/>
        <w:t>첫 3행에 대해 6개의 순서를 보았고, 모두 스도쿠 행렬을 생성한다. 또한 다음 3행의</w:t>
        <w:br/>
        <w:t>6개의 순열과 마지막 3행의 6개의 순열도 있다. 그리고 블록 행의 6개의 블록 순열은?</w:t>
      </w:r>
    </w:p>
    <w:p>
      <w:r>
        <w:t>32 A의 두 번째 행이 첫 번째 행의 어떤 수 c배라고 가정하자 :</w:t>
      </w:r>
    </w:p>
    <w:p>
      <w:r>
        <w:t>a b</w:t>
        <w:br/>
        <w:t>A =</w:t>
        <w:br/>
        <w:t>ca cb -</w:t>
      </w:r>
    </w:p>
    <w:p>
      <w:r>
        <w:t>그러면 a ≠ 0일 때 A의 두 번째 열은 첫 번째 열의 어떤 수 d배인가?</w:t>
        <w:br/>
        <w:t>종속적인 행을 가진 정방 행렬은 종속적인 열도 가진다. 이것은</w:t>
        <w:br/>
        <w:t>곧 나올 중요한 사실이다.</w:t>
      </w:r>
    </w:p>
    <w:sectPr w:rsidR="00FC693F" w:rsidRPr="0006063C" w:rsidSect="00034616">
      <w:pgSz w:w="7849" w:h="11462"/>
      <w:pgMar w:top="971" w:right="576" w:bottom="82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 w:cs="맑은 고딕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 w:eastAsia="맑은 고딕" w:cs="맑은 고딕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2"/>
      <w:szCs w:val="18"/>
      <w:rFonts w:ascii="맑은 고딕" w:hAnsi="맑은 고딕" w:eastAsia="맑은 고딕" w:cs="맑은 고딕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