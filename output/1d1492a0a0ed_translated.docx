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번역본</w:t>
      </w:r>
    </w:p>
    <w:p>
      <w:r>
        <w:rPr>
          <w:i/>
          <w:sz w:val="18"/>
        </w:rPr>
        <w:t>집적 시스템을 위한 최적 분석 및 해법</w:t>
      </w:r>
    </w:p>
    <w:p>
      <w:r>
        <w:rPr>
          <w:i/>
          <w:sz w:val="18"/>
        </w:rPr>
        <w:t>KECE301/ 2026년 봄 학기</w:t>
      </w:r>
    </w:p>
    <w:p>
      <w:pPr>
        <w:pStyle w:val="Heading1"/>
      </w:pPr>
      <w:r>
        <w:t>6장 MOS 트랜지스터 물리학(II)</w:t>
      </w:r>
    </w:p>
    <w:p>
      <w:r>
        <w:t>a</w:t>
      </w:r>
    </w:p>
    <w:p>
      <w:r>
        <w:t xml:space="preserve">김용신 교수  </w:t>
        <w:br/>
        <w:t xml:space="preserve">shonkim@korea.ac.kr  </w:t>
        <w:br/>
        <w:t xml:space="preserve">http://oasis.korea.ac.kr  </w:t>
        <w:br/>
        <w:t xml:space="preserve">TA: 김세현 (shkim1999@korea.ac.kr)  </w:t>
        <w:br/>
        <w:t>2026년 5월 11일</w:t>
      </w:r>
    </w:p>
    <w:p>
      <w:r>
        <w:t>김용신</w:t>
      </w:r>
    </w:p>
    <w:p>
      <w:r>
        <w:t>1</w:t>
      </w:r>
    </w:p>
    <w:p/>
    <w:p>
      <w:pPr>
        <w:pStyle w:val="Heading1"/>
      </w:pPr>
      <w:r>
        <w:t>깊은 트라이오드 영역</w:t>
      </w:r>
    </w:p>
    <w:p>
      <w:r>
        <w:drawing>
          <wp:inline xmlns:a="http://schemas.openxmlformats.org/drawingml/2006/main" xmlns:pic="http://schemas.openxmlformats.org/drawingml/2006/picture">
            <wp:extent cx="5029200" cy="43802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80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50646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64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m:oMath>
        <m:r>
          <m:t>1</m:t>
        </m:r>
      </m:oMath>
    </w:p>
    <w:p>
      <m:oMath>
        <m:r>
          <m:rPr>
            <m:sty m:val="i"/>
          </m:rPr>
          <m:t>R</m:t>
        </m:r>
        <m:r>
          <m:rPr>
            <m:sty m:val="i"/>
          </m:rPr>
          <m:t>o</m:t>
        </m:r>
        <m:r>
          <m:rPr>
            <m:sty m:val="i"/>
          </m:rPr>
          <m:t>n</m:t>
        </m:r>
      </m:oMath>
      <w:r>
        <w:t xml:space="preserve"> = 전자 이동도(전자 이동도(μn)) × 게이트 산화막 정전용량(게이트 산화막 정전용량(Cox)) × 채널 폭(채널 폭(W)) × 채널 길이(채널 길이(L)) × (게이트-소스 전압(게이트-소스 전압(V_GS)) − 문턱 전압(문턱 전압(V_TH)))</w:t>
      </w:r>
    </w:p>
    <w:p>
      <w:r>
        <w:t xml:space="preserve">전자 이동도(전자 이동도(μn)) 게이트 산화막 정전용량(게이트 산화막 정전용량(Cox)) </w:t>
      </w:r>
      <m:oMath>
        <m:r>
          <m:rPr>
            <m:sty m:val="i"/>
          </m:rPr>
          <m:t>W</m:t>
        </m:r>
        <m:r>
          <m:rPr>
            <m:sty m:val="i"/>
          </m:rPr>
          <m:t>L</m:t>
        </m:r>
      </m:oMath>
      <w:r>
        <w:t xml:space="preserve"> </w:t>
      </w:r>
      <m:oMath>
        <m:r>
          <m:rPr>
            <m:sty m:val="i"/>
          </m:rPr>
          <m:t>V</m:t>
        </m:r>
        <m:r>
          <m:rPr>
            <m:sty m:val="i"/>
          </m:rPr>
          <m:t>G</m:t>
        </m:r>
        <m:r>
          <m:rPr>
            <m:sty m:val="i"/>
          </m:rPr>
          <m:t>S</m:t>
        </m:r>
      </m:oMath>
      <w:r>
        <w:t xml:space="preserve"> − </w:t>
      </w:r>
      <m:oMath>
        <m:r>
          <m:rPr>
            <m:sty m:val="i"/>
          </m:rPr>
          <m:t>V</m:t>
        </m:r>
        <m:r>
          <m:rPr>
            <m:sty m:val="i"/>
          </m:rPr>
          <m:t>T</m:t>
        </m:r>
        <m:r>
          <m:rPr>
            <m:sty m:val="i"/>
          </m:rPr>
          <m:t>H</m:t>
        </m:r>
      </m:oMath>
    </w:p>
    <w:p>
      <w:r>
        <w:rPr>
          <w:i/>
        </w:rPr>
        <w:t xml:space="preserve">\(\mathbf{채널 폭(W)}\) \(\mathbf{1}\) \(\mathbf{채널 폭(W)}\)  </w:t>
        <w:br/>
        <w:t xml:space="preserve">\(\mathbf{2}\) ≈ 전자 이동도(전자 이동도(μn)) 게이트 산화막 정전용량(게이트 산화막 정전용량(Cox)) \(\mathbf{VGS}\) − \(\mathbf{VTH}\) \(\mathbf{VDS}\)  </w:t>
        <w:br/>
        <w:t xml:space="preserve">\(\mathbf{드레인 전류(ID)}\) = 전자 이동도(전자 이동도(μn)) 게이트 산화막 정전용량(게이트 산화막 정전용량(Cox)) \(\mathbf{VGS}\) − \(\mathbf{VTH}\) \(\mathbf{VDS}\) − \(\mathbf{VDS}\)  </w:t>
        <w:br/>
        <w:t>\(\mathbf{채널 길이(L)}\) \(\mathbf{2}\) \(\mathbf{채널 길이(L)}\)</w:t>
      </w:r>
    </w:p>
    <w:p>
      <w:pPr>
        <w:pStyle w:val="Heading1"/>
      </w:pPr>
      <w:r>
        <w:t>❑ \(\mathbf{2}\) \(\mathbf{VGS}\) − \(\mathbf{VTH}\) ≫ \(\mathbf{VDS}\)일 때</w:t>
        <w:br/>
        <w:br/>
        <w:t>※ 주의: 실제 번역에서는 위 괄호 안의 해설 부분을 제거하고 순수 번역문만 출력</w:t>
      </w:r>
    </w:p>
    <w:p>
      <w:pPr>
        <w:pStyle w:val="ListBullet"/>
      </w:pPr>
      <w:r>
        <w:t>► 작은 V_DS에서 트랜지스터는 게이트 전압에 따라 저항이 달라지는 저항으로 볼 수 있습니다.</w:t>
      </w:r>
    </w:p>
    <w:p>
      <w:pPr>
        <w:pStyle w:val="ListBullet"/>
      </w:pPr>
      <w:r>
        <w:t>► 전자 스위치로 응용됩니다.</w:t>
      </w:r>
    </w:p>
    <w:p>
      <w:r>
        <w:t>김용신</w:t>
      </w:r>
    </w:p>
    <w:p>
      <w:r>
        <w:t>2</w:t>
      </w:r>
    </w:p>
    <w:p/>
    <w:p>
      <w:pPr>
        <w:pStyle w:val="Heading1"/>
      </w:pPr>
      <w:r>
        <w:t>전체 MOS 특성</w:t>
      </w:r>
    </w:p>
    <w:p>
      <w:r>
        <w:drawing>
          <wp:inline xmlns:a="http://schemas.openxmlformats.org/drawingml/2006/main" xmlns:pic="http://schemas.openxmlformats.org/drawingml/2006/picture">
            <wp:extent cx="5029200" cy="20080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08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m:oMath>
        <m:r>
          <m:rPr>
            <m:sty m:val="i"/>
          </m:rPr>
          <m:t>𝐱</m:t>
        </m:r>
      </m:oMath>
      <w:r>
        <w:t>=</w:t>
      </w:r>
      <m:oMath>
        <m:r>
          <m:rPr>
            <m:sty m:val="i"/>
          </m:rPr>
          <m:t>채</m:t>
        </m:r>
        <m:r>
          <m:rPr>
            <m:sty m:val="i"/>
          </m:rPr>
          <m:t>널</m:t>
        </m:r>
        <m:r>
          <m:rPr>
            <m:sty m:val="i"/>
          </m:rPr>
          <m:t>길</m:t>
        </m:r>
        <m:r>
          <m:rPr>
            <m:sty m:val="i"/>
          </m:rPr>
          <m:t>이</m:t>
        </m:r>
        <m:r>
          <m:t>(</m:t>
        </m:r>
        <m:r>
          <m:rPr>
            <m:sty m:val="i"/>
          </m:rPr>
          <m:t>L</m:t>
        </m:r>
        <m:r>
          <m:t>)</m:t>
        </m:r>
      </m:oMath>
    </w:p>
    <w:p>
      <m:oMath>
        <m:r>
          <m:rPr>
            <m:sty m:val="i"/>
          </m:rPr>
          <m:t>𝐕</m:t>
        </m:r>
      </m:oMath>
      <w:r>
        <w:t xml:space="preserve"> </w:t>
      </w:r>
      <m:oMath>
        <m:r>
          <m:rPr>
            <m:sty m:val="i"/>
          </m:rPr>
          <m:t>𝐱</m:t>
        </m:r>
      </m:oMath>
      <w:r>
        <w:t xml:space="preserve"> =</w:t>
      </w:r>
      <m:oMath>
        <m:r>
          <m:rPr>
            <m:sty m:val="i"/>
          </m:rPr>
          <m:t>V</m:t>
        </m:r>
        <m:r>
          <m:rPr>
            <m:sty m:val="i"/>
          </m:rPr>
          <m:t>D</m:t>
        </m:r>
        <m:r>
          <m:rPr>
            <m:sty m:val="i"/>
          </m:rPr>
          <m:t>S</m:t>
        </m:r>
      </m:oMath>
    </w:p>
    <w:p>
      <m:oMath>
        <m:r>
          <m:rPr>
            <m:sty m:val="i"/>
          </m:rPr>
          <m:t>𝐱</m:t>
        </m:r>
      </m:oMath>
      <w:r>
        <w:t xml:space="preserve"> = </w:t>
      </w:r>
      <m:oMath>
        <m:r>
          <m:t>0</m:t>
        </m:r>
      </m:oMath>
    </w:p>
    <w:p>
      <m:oMath>
        <m:r>
          <m:rPr>
            <m:sty m:val="i"/>
          </m:rPr>
          <m:t>𝐱</m:t>
        </m:r>
      </m:oMath>
      <w:r>
        <w:t>=</w:t>
      </w:r>
      <m:oMath>
        <m:r>
          <m:rPr>
            <m:sty m:val="i"/>
          </m:rPr>
          <m:t>채</m:t>
        </m:r>
        <m:r>
          <m:rPr>
            <m:sty m:val="i"/>
          </m:rPr>
          <m:t>널</m:t>
        </m:r>
        <m:r>
          <m:rPr>
            <m:sty m:val="i"/>
          </m:rPr>
          <m:t>길</m:t>
        </m:r>
        <m:r>
          <m:rPr>
            <m:sty m:val="i"/>
          </m:rPr>
          <m:t>이</m:t>
        </m:r>
        <m:r>
          <m:t>(</m:t>
        </m:r>
        <m:r>
          <m:rPr>
            <m:sty m:val="i"/>
          </m:rPr>
          <m:t>L</m:t>
        </m:r>
        <m:r>
          <m:t>)</m:t>
        </m:r>
      </m:oMath>
    </w:p>
    <w:p>
      <m:oMath>
        <m:r>
          <m:rPr>
            <m:sty m:val="i"/>
          </m:rPr>
          <m:t>𝐱</m:t>
        </m:r>
      </m:oMath>
      <w:r>
        <w:t xml:space="preserve"> = </w:t>
      </w:r>
      <m:oMath>
        <m:r>
          <m:t>0</m:t>
        </m:r>
      </m:oMath>
    </w:p>
    <w:p>
      <w:r>
        <w:t>트라이오드</w:t>
      </w:r>
    </w:p>
    <w:p>
      <w:r>
        <w:t>포화 영역</w:t>
      </w:r>
    </w:p>
    <w:p>
      <m:oMath>
        <m:r>
          <m:rPr>
            <m:sty m:val="i"/>
          </m:rPr>
          <m:t>I</m:t>
        </m:r>
        <m:r>
          <m:rPr>
            <m:sty m:val="i"/>
          </m:rPr>
          <m:t>D</m:t>
        </m:r>
        <m:r>
          <m:rPr>
            <m:sty m:val="i"/>
          </m:rPr>
          <m:t>d</m:t>
        </m:r>
        <m:r>
          <m:rPr>
            <m:sty m:val="i"/>
          </m:rPr>
          <m:t>x</m:t>
        </m:r>
      </m:oMath>
      <w:r>
        <w:t xml:space="preserve"> = 𝑛</w:t>
      </w:r>
    </w:p>
    <w:p>
      <w:r>
        <w:t xml:space="preserve">전자 이동도(전자 이동도(μn)) 게이트 산화막 정전용량(게이트 산화막 정전용량(Cox)) 채널 폭(채널 폭(W)) </w:t>
      </w:r>
      <m:oMath>
        <m:r>
          <m:rPr>
            <m:sty m:val="i"/>
          </m:rPr>
          <m:t>V</m:t>
        </m:r>
        <m:r>
          <m:rPr>
            <m:sty m:val="i"/>
          </m:rPr>
          <m:t>G</m:t>
        </m:r>
        <m:r>
          <m:rPr>
            <m:sty m:val="i"/>
          </m:rPr>
          <m:t>S</m:t>
        </m:r>
      </m:oMath>
      <w:r>
        <w:t xml:space="preserve"> − </w:t>
      </w:r>
      <m:oMath>
        <m:r>
          <m:rPr>
            <m:sty m:val="i"/>
          </m:rPr>
          <m:t>𝐕</m:t>
        </m:r>
      </m:oMath>
      <w:r>
        <w:t xml:space="preserve"> </w:t>
      </w:r>
      <m:oMath>
        <m:r>
          <m:rPr>
            <m:sty m:val="i"/>
          </m:rPr>
          <m:t>𝐱</m:t>
        </m:r>
      </m:oMath>
      <w:r>
        <w:t xml:space="preserve"> − </w:t>
      </w:r>
      <m:oMath>
        <m:r>
          <m:rPr>
            <m:sty m:val="i"/>
          </m:rPr>
          <m:t>V</m:t>
        </m:r>
        <m:r>
          <m:rPr>
            <m:sty m:val="i"/>
          </m:rPr>
          <m:t>T</m:t>
        </m:r>
        <m:r>
          <m:rPr>
            <m:sty m:val="i"/>
          </m:rPr>
          <m:t>H</m:t>
        </m:r>
      </m:oMath>
      <w:r>
        <w:t xml:space="preserve"> </w:t>
      </w:r>
      <m:oMath>
        <m:r>
          <m:rPr>
            <m:sty m:val="i"/>
          </m:rPr>
          <m:t>d</m:t>
        </m:r>
        <m:r>
          <m:rPr>
            <m:sty m:val="i"/>
          </m:rPr>
          <m:t>V</m:t>
        </m:r>
      </m:oMath>
    </w:p>
    <w:p>
      <m:oMath>
        <m:r>
          <m:rPr>
            <m:sty m:val="i"/>
          </m:rPr>
          <m:t>𝐕</m:t>
        </m:r>
      </m:oMath>
      <w:r>
        <w:t>(</w:t>
      </w:r>
      <m:oMath>
        <m:r>
          <m:rPr>
            <m:sty m:val="i"/>
          </m:rPr>
          <m:t>𝐱</m:t>
        </m:r>
      </m:oMath>
      <w:r>
        <w:t>)=</w:t>
      </w:r>
      <m:oMath>
        <m:r>
          <m:t>0</m:t>
        </m:r>
      </m:oMath>
    </w:p>
    <w:p>
      <m:oMath>
        <m:r>
          <m:rPr>
            <m:sty m:val="i"/>
          </m:rPr>
          <m:t>𝐕</m:t>
        </m:r>
      </m:oMath>
      <w:r>
        <w:t xml:space="preserve"> </w:t>
      </w:r>
      <m:oMath>
        <m:r>
          <m:rPr>
            <m:sty m:val="i"/>
          </m:rPr>
          <m:t>𝐱</m:t>
        </m:r>
      </m:oMath>
      <w:r>
        <w:t xml:space="preserve"> =</w:t>
      </w:r>
      <m:oMath>
        <m:r>
          <m:rPr>
            <m:sty m:val="i"/>
          </m:rPr>
          <m:t>V</m:t>
        </m:r>
        <m:r>
          <m:rPr>
            <m:sty m:val="i"/>
          </m:rPr>
          <m:t>G</m:t>
        </m:r>
        <m:r>
          <m:rPr>
            <m:sty m:val="i"/>
          </m:rPr>
          <m:t>S</m:t>
        </m:r>
      </m:oMath>
      <w:r>
        <w:t>−</w:t>
      </w:r>
      <m:oMath>
        <m:r>
          <m:rPr>
            <m:sty m:val="i"/>
          </m:rPr>
          <m:t>V</m:t>
        </m:r>
        <m:r>
          <m:rPr>
            <m:sty m:val="i"/>
          </m:rPr>
          <m:t>T</m:t>
        </m:r>
        <m:r>
          <m:rPr>
            <m:sty m:val="i"/>
          </m:rPr>
          <m:t>H</m:t>
        </m:r>
      </m:oMath>
    </w:p>
    <w:p>
      <m:oMath>
        <m:r>
          <m:rPr>
            <m:sty m:val="i"/>
          </m:rPr>
          <m:t>I</m:t>
        </m:r>
        <m:r>
          <m:rPr>
            <m:sty m:val="i"/>
          </m:rPr>
          <m:t>D</m:t>
        </m:r>
        <m:r>
          <m:rPr>
            <m:sty m:val="i"/>
          </m:rPr>
          <m:t>d</m:t>
        </m:r>
        <m:r>
          <m:rPr>
            <m:sty m:val="i"/>
          </m:rPr>
          <m:t>x</m:t>
        </m:r>
      </m:oMath>
      <w:r>
        <w:t xml:space="preserve"> = 𝑛</w:t>
      </w:r>
    </w:p>
    <w:p>
      <w:r>
        <w:t xml:space="preserve">전자 이동도(전자 이동도(μn)) 게이트 산화막 정전용량(게이트 산화막 정전용량(Cox)) 채널 폭(채널 폭(W)) </w:t>
      </w:r>
      <m:oMath>
        <m:r>
          <m:rPr>
            <m:sty m:val="i"/>
          </m:rPr>
          <m:t>V</m:t>
        </m:r>
        <m:r>
          <m:rPr>
            <m:sty m:val="i"/>
          </m:rPr>
          <m:t>G</m:t>
        </m:r>
        <m:r>
          <m:rPr>
            <m:sty m:val="i"/>
          </m:rPr>
          <m:t>S</m:t>
        </m:r>
      </m:oMath>
      <w:r>
        <w:t xml:space="preserve"> − </w:t>
      </w:r>
      <m:oMath>
        <m:r>
          <m:rPr>
            <m:sty m:val="i"/>
          </m:rPr>
          <m:t>𝐕</m:t>
        </m:r>
      </m:oMath>
      <w:r>
        <w:t xml:space="preserve"> </w:t>
      </w:r>
      <m:oMath>
        <m:r>
          <m:rPr>
            <m:sty m:val="i"/>
          </m:rPr>
          <m:t>𝐱</m:t>
        </m:r>
      </m:oMath>
      <w:r>
        <w:t xml:space="preserve"> − </w:t>
      </w:r>
      <m:oMath>
        <m:r>
          <m:rPr>
            <m:sty m:val="i"/>
          </m:rPr>
          <m:t>V</m:t>
        </m:r>
        <m:r>
          <m:rPr>
            <m:sty m:val="i"/>
          </m:rPr>
          <m:t>T</m:t>
        </m:r>
        <m:r>
          <m:rPr>
            <m:sty m:val="i"/>
          </m:rPr>
          <m:t>H</m:t>
        </m:r>
      </m:oMath>
      <w:r>
        <w:t xml:space="preserve"> </w:t>
      </w:r>
      <m:oMath>
        <m:r>
          <m:rPr>
            <m:sty m:val="i"/>
          </m:rPr>
          <m:t>d</m:t>
        </m:r>
        <m:r>
          <m:rPr>
            <m:sty m:val="i"/>
          </m:rPr>
          <m:t>V</m:t>
        </m:r>
      </m:oMath>
    </w:p>
    <w:p>
      <m:oMath>
        <m:r>
          <m:rPr>
            <m:sty m:val="i"/>
          </m:rPr>
          <m:t>𝐕</m:t>
        </m:r>
      </m:oMath>
      <w:r>
        <w:t>(</w:t>
      </w:r>
      <m:oMath>
        <m:r>
          <m:rPr>
            <m:sty m:val="i"/>
          </m:rPr>
          <m:t>𝐱</m:t>
        </m:r>
      </m:oMath>
      <w:r>
        <w:t>)=</w:t>
      </w:r>
      <m:oMath>
        <m:r>
          <m:t>0</m:t>
        </m:r>
      </m:oMath>
    </w:p>
    <w:p>
      <m:oMath>
        <m:r>
          <m:t>𝟏</m:t>
        </m:r>
        <m:r>
          <m:t>=</m:t>
        </m:r>
        <m:r>
          <m:rPr>
            <m:sty m:val="i"/>
          </m:rPr>
          <m:t>𝝁</m:t>
        </m:r>
        <m:r>
          <m:rPr>
            <m:sty m:val="i"/>
          </m:rPr>
          <m:t>𝒏</m:t>
        </m:r>
        <m:r>
          <m:rPr>
            <m:sty m:val="i"/>
          </m:rPr>
          <m:t>𝑪</m:t>
        </m:r>
        <m:r>
          <m:rPr>
            <m:sty m:val="i"/>
          </m:rPr>
          <m:t>𝒐</m:t>
        </m:r>
        <m:r>
          <m:rPr>
            <m:sty m:val="i"/>
          </m:rPr>
          <m:t>𝒙</m:t>
        </m:r>
        <m:r>
          <m:rPr>
            <m:sty m:val="i"/>
          </m:rPr>
          <m:t>𝑾</m:t>
        </m:r>
        <m:r>
          <m:rPr>
            <m:sty m:val="i"/>
          </m:rPr>
          <m:t>𝑽</m:t>
        </m:r>
        <m:r>
          <m:rPr>
            <m:sty m:val="i"/>
          </m:rPr>
          <m:t>𝑮</m:t>
        </m:r>
        <m:r>
          <m:rPr>
            <m:sty m:val="i"/>
          </m:rPr>
          <m:t>𝑺</m:t>
        </m:r>
        <m:r>
          <m:rPr>
            <m:sty m:val="i"/>
          </m:rPr>
          <m:t>−</m:t>
        </m:r>
        <m:r>
          <m:rPr>
            <m:sty m:val="i"/>
          </m:rPr>
          <m:t>𝑽</m:t>
        </m:r>
        <m:r>
          <m:rPr>
            <m:sty m:val="i"/>
          </m:rPr>
          <m:t>𝑻</m:t>
        </m:r>
        <m:r>
          <m:rPr>
            <m:sty m:val="i"/>
          </m:rPr>
          <m:t>𝑯</m:t>
        </m:r>
        <m:r>
          <m:t>𝟐</m:t>
        </m:r>
        <m:r>
          <m:t>𝟐</m:t>
        </m:r>
      </m:oMath>
    </w:p>
    <w:p>
      <w:r>
        <w:t>김용신</w:t>
      </w:r>
    </w:p>
    <w:p>
      <w:r>
        <w:t>3</w:t>
      </w:r>
    </w:p>
    <w:p/>
    <w:p>
      <w:pPr>
        <w:pStyle w:val="Heading1"/>
      </w:pPr>
      <w:r>
        <w:t>동작 영역</w:t>
      </w:r>
    </w:p>
    <w:p>
      <w:r>
        <w:drawing>
          <wp:inline xmlns:a="http://schemas.openxmlformats.org/drawingml/2006/main" xmlns:pic="http://schemas.openxmlformats.org/drawingml/2006/picture">
            <wp:extent cx="5029200" cy="23329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32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7939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93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❑ 게이트와 드레인 사이의 전위차가 V_TH보다 크면 모스펫은 트라이오드 영역에 있습니다.</w:t>
      </w:r>
    </w:p>
    <w:p>
      <w:r>
        <w:t>❑ 게이트와 드레인 사이의 전위차가 문턱 전압(문턱 전압(V_TH)) 이하가 되면 MOSFET은 포화 영역에 진입한다.</w:t>
      </w:r>
    </w:p>
    <w:p>
      <w:pPr>
        <w:pStyle w:val="Heading1"/>
      </w:pPr>
      <w:r>
        <w:t>김용신</w:t>
      </w:r>
    </w:p>
    <w:p>
      <w:r>
        <w:t>4</w:t>
      </w:r>
    </w:p>
    <w:p/>
    <w:p>
      <w:pPr>
        <w:pStyle w:val="Heading1"/>
      </w:pPr>
      <w:r>
        <w:t>채널 길이 변조</w:t>
      </w:r>
    </w:p>
    <w:p>
      <w:r>
        <w:drawing>
          <wp:inline xmlns:a="http://schemas.openxmlformats.org/drawingml/2006/main" xmlns:pic="http://schemas.openxmlformats.org/drawingml/2006/picture">
            <wp:extent cx="5029200" cy="136808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68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m:oMath>
        <m:r>
          <m:t>1</m:t>
        </m:r>
      </m:oMath>
      <w:r>
        <w:t xml:space="preserve"> </w:t>
      </w:r>
      <m:oMath>
        <m:r>
          <m:rPr>
            <m:sty m:val="i"/>
          </m:rPr>
          <m:t>채</m:t>
        </m:r>
        <m:r>
          <m:rPr>
            <m:sty m:val="i"/>
          </m:rPr>
          <m:t>널</m:t>
        </m:r>
        <m:r>
          <m:rPr>
            <m:sty m:val="i"/>
          </m:rPr>
          <m:t>폭</m:t>
        </m:r>
        <m:r>
          <m:t>(</m:t>
        </m:r>
        <m:r>
          <m:rPr>
            <m:sty m:val="i"/>
          </m:rPr>
          <m:t>W</m:t>
        </m:r>
        <m:r>
          <m:t>)</m:t>
        </m:r>
      </m:oMath>
      <w:r>
        <w:t xml:space="preserve">  </w:t>
        <w:br/>
        <w:t xml:space="preserve">a </w:t>
      </w:r>
      <m:oMath>
        <m:r>
          <m:t>2</m:t>
        </m:r>
      </m:oMath>
      <w:r>
        <w:t>(</w:t>
      </w:r>
      <m:oMath>
        <m:r>
          <m:t>1</m:t>
        </m:r>
      </m:oMath>
      <w:r>
        <w:t xml:space="preserve"> + 채널 길이 변조 계수(λ)드레인-소스 전압(V_DS))  </w:t>
        <w:br/>
      </w:r>
      <m:oMath>
        <m:r>
          <m:rPr>
            <m:sty m:val="i"/>
          </m:rPr>
          <m:t>드</m:t>
        </m:r>
        <m:r>
          <m:rPr>
            <m:sty m:val="i"/>
          </m:rPr>
          <m:t>레</m:t>
        </m:r>
        <m:r>
          <m:rPr>
            <m:sty m:val="i"/>
          </m:rPr>
          <m:t>인</m:t>
        </m:r>
        <m:r>
          <m:rPr>
            <m:sty m:val="i"/>
          </m:rPr>
          <m:t>전</m:t>
        </m:r>
        <m:r>
          <m:rPr>
            <m:sty m:val="i"/>
          </m:rPr>
          <m:t>류</m:t>
        </m:r>
        <m:r>
          <m:t>(</m:t>
        </m:r>
        <m:r>
          <m:rPr>
            <m:sty m:val="i"/>
          </m:rPr>
          <m:t>I</m:t>
        </m:r>
        <m:r>
          <m:rPr>
            <m:sty m:val="i"/>
          </m:rPr>
          <m:t>D</m:t>
        </m:r>
        <m:r>
          <m:t>)</m:t>
        </m:r>
      </m:oMath>
      <w:r>
        <w:t xml:space="preserve"> = 전자 이동도(전자 이동도(μn))게이트 산화막 정전용량(게이트 산화막 정전용량(Cox)) </w:t>
      </w:r>
      <m:oMath>
        <m:r>
          <m:rPr>
            <m:sty m:val="i"/>
          </m:rPr>
          <m:t>V</m:t>
        </m:r>
        <m:r>
          <m:rPr>
            <m:sty m:val="i"/>
          </m:rPr>
          <m:t>G</m:t>
        </m:r>
        <m:r>
          <m:rPr>
            <m:sty m:val="i"/>
          </m:rPr>
          <m:t>S</m:t>
        </m:r>
      </m:oMath>
      <w:r>
        <w:t xml:space="preserve"> − </w:t>
      </w:r>
      <m:oMath>
        <m:r>
          <m:rPr>
            <m:sty m:val="i"/>
          </m:rPr>
          <m:t>V</m:t>
        </m:r>
        <m:r>
          <m:rPr>
            <m:sty m:val="i"/>
          </m:rPr>
          <m:t>T</m:t>
        </m:r>
        <m:r>
          <m:rPr>
            <m:sty m:val="i"/>
          </m:rPr>
          <m:t>H</m:t>
        </m:r>
      </m:oMath>
      <w:r>
        <w:t xml:space="preserve">  </w:t>
        <w:br/>
      </w:r>
      <m:oMath>
        <m:r>
          <m:t>2</m:t>
        </m:r>
      </m:oMath>
      <w:r>
        <w:t xml:space="preserve"> </w:t>
      </w:r>
      <m:oMath>
        <m:r>
          <m:rPr>
            <m:sty m:val="i"/>
          </m:rPr>
          <m:t>채</m:t>
        </m:r>
        <m:r>
          <m:rPr>
            <m:sty m:val="i"/>
          </m:rPr>
          <m:t>널</m:t>
        </m:r>
        <m:r>
          <m:rPr>
            <m:sty m:val="i"/>
          </m:rPr>
          <m:t>길</m:t>
        </m:r>
        <m:r>
          <m:rPr>
            <m:sty m:val="i"/>
          </m:rPr>
          <m:t>이</m:t>
        </m:r>
        <m:r>
          <m:t>(</m:t>
        </m:r>
        <m:r>
          <m:rPr>
            <m:sty m:val="i"/>
          </m:rPr>
          <m:t>L</m:t>
        </m:r>
        <m:r>
          <m:t>)</m:t>
        </m:r>
      </m:oMath>
    </w:p>
    <w:p>
      <w:r>
        <w:t xml:space="preserve">❑ 포화 영역에서의 전류가 일정하지 않다는 초기 관측.  </w:t>
        <w:br/>
        <w:t xml:space="preserve">❑ 채널의 끝점이 실제로 VD가 증가함에 따라 소스 방향으로 이동하여 ID가 증가함.  </w:t>
        <w:br/>
        <w:t>❑ 따라서 포화 영역에서의 전류는 드레인 전압의 약한 함수임.</w:t>
      </w:r>
    </w:p>
    <w:p>
      <w:r>
        <w:t>김용신</w:t>
      </w:r>
    </w:p>
    <w:p>
      <w:r>
        <w:t>5</w:t>
      </w:r>
    </w:p>
    <w:p/>
    <w:p>
      <w:pPr>
        <w:pStyle w:val="Heading1"/>
      </w:pPr>
      <w:r>
        <w:t>채널 길이 변조: 채널 길이 변조 계수(λ)와 채널 길이(채널 길이(L))</w:t>
      </w:r>
    </w:p>
    <w:p>
      <w:r>
        <w:drawing>
          <wp:inline xmlns:a="http://schemas.openxmlformats.org/drawingml/2006/main" xmlns:pic="http://schemas.openxmlformats.org/drawingml/2006/picture">
            <wp:extent cx="5029200" cy="190306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03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❑ 바이폴라 접합 트랜지스터(바이폴라 접합 트랜지스터(BJT))의 얼리 전압과 달리, 채널 길이 변조 계수(λ)는 회로 설계자에 의해 제어될 수 있습니다.  </w:t>
        <w:br/>
        <w:t>❑ 긴 채널 길이(채널 길이(L))의 경우, 짧은 채널 길이(채널 길이(L))에 비해 채널 길이 변조 효과가 적습니다.</w:t>
      </w:r>
    </w:p>
    <w:p>
      <w:r>
        <w:t>김용신</w:t>
      </w:r>
    </w:p>
    <w:p>
      <w:r>
        <w:t>6</w:t>
      </w:r>
    </w:p>
    <w:p/>
    <w:p>
      <w:pPr>
        <w:pStyle w:val="Heading1"/>
      </w:pPr>
      <w:r>
        <w:t>트랜스컨덕턴스(gm)</w:t>
      </w:r>
    </w:p>
    <w:p>
      <w:r>
        <w:drawing>
          <wp:inline xmlns:a="http://schemas.openxmlformats.org/drawingml/2006/main" xmlns:pic="http://schemas.openxmlformats.org/drawingml/2006/picture">
            <wp:extent cx="5486400" cy="253963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9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김용신</w:t>
      </w:r>
    </w:p>
    <w:p>
      <w:r>
        <w:t>7</w:t>
      </w:r>
    </w:p>
    <w:p/>
    <w:p>
      <w:pPr>
        <w:pStyle w:val="Heading1"/>
      </w:pPr>
      <w:r>
        <w:t>바디 효과</w:t>
      </w:r>
    </w:p>
    <w:p>
      <w:r>
        <w:drawing>
          <wp:inline xmlns:a="http://schemas.openxmlformats.org/drawingml/2006/main" xmlns:pic="http://schemas.openxmlformats.org/drawingml/2006/picture">
            <wp:extent cx="5029200" cy="161431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14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74795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47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</w:t>
      </w:r>
    </w:p>
    <w:p>
      <w:r>
        <w:t>❑ 소스 전위가 벌크 전위에서 벗어날수록 문턱 전압(문턱 전압(V_TH))이 변화한다.</w:t>
      </w:r>
    </w:p>
    <w:p>
      <w:r>
        <w:t>김용신</w:t>
      </w:r>
    </w:p>
    <w:p>
      <w:r>
        <w:t>8</w:t>
      </w:r>
    </w:p>
    <w:p/>
    <w:p>
      <w:r>
        <w:t>서브스레숄드 전도</w:t>
      </w:r>
    </w:p>
    <w:p>
      <w:r>
        <w:t>❑ 실제로 채널 형성은 점진적인 현상이며, VGS&lt;VTH인 경우에도 소전류는 흐른다.</w:t>
      </w:r>
    </w:p>
    <w:p>
      <w:pPr>
        <w:pStyle w:val="Heading1"/>
      </w:pPr>
      <w:r>
        <w:t>현대 MOS 소자의 주요 문제점</w:t>
      </w:r>
    </w:p>
    <w:p>
      <w:r>
        <w:t>a</w:t>
      </w:r>
    </w:p>
    <w:p>
      <w:r>
        <w:t>Yong Sin Kim</w:t>
      </w:r>
    </w:p>
    <w:p>
      <w:r>
        <w:t>9</w:t>
      </w:r>
    </w:p>
    <w:p/>
    <w:p>
      <w:pPr>
        <w:pStyle w:val="Heading1"/>
      </w:pPr>
      <w:r>
        <w:t>대신호 모델</w:t>
      </w:r>
    </w:p>
    <w:p>
      <w:r>
        <w:drawing>
          <wp:inline xmlns:a="http://schemas.openxmlformats.org/drawingml/2006/main" xmlns:pic="http://schemas.openxmlformats.org/drawingml/2006/picture">
            <wp:extent cx="5029200" cy="205889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58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김용신</w:t>
      </w:r>
    </w:p>
    <w:p>
      <w:r>
        <w:t>10</w:t>
      </w:r>
    </w:p>
    <w:p/>
    <w:p>
      <w:pPr>
        <w:pStyle w:val="Heading1"/>
      </w:pPr>
      <w:r>
        <w:t>소신호 모델</w:t>
      </w:r>
    </w:p>
    <w:p>
      <w:r>
        <w:drawing>
          <wp:inline xmlns:a="http://schemas.openxmlformats.org/drawingml/2006/main" xmlns:pic="http://schemas.openxmlformats.org/drawingml/2006/picture">
            <wp:extent cx="5029200" cy="113134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31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m:oMath>
        <m:r>
          <m:t>1</m:t>
        </m:r>
      </m:oMath>
      <w:r>
        <w:t xml:space="preserve"> </w:t>
      </w:r>
      <m:oMath>
        <m:r>
          <m:rPr>
            <m:sty m:val="i"/>
          </m:rPr>
          <m:t>채</m:t>
        </m:r>
        <m:r>
          <m:rPr>
            <m:sty m:val="i"/>
          </m:rPr>
          <m:t>널</m:t>
        </m:r>
        <m:r>
          <m:rPr>
            <m:sty m:val="i"/>
          </m:rPr>
          <m:t>폭</m:t>
        </m:r>
        <m:r>
          <m:t>(</m:t>
        </m:r>
        <m:r>
          <m:rPr>
            <m:sty m:val="i"/>
          </m:rPr>
          <m:t>W</m:t>
        </m:r>
        <m:r>
          <m:t>)</m:t>
        </m:r>
      </m:oMath>
      <w:r>
        <w:t xml:space="preserve">  </w:t>
        <w:br/>
      </w:r>
      <m:oMath>
        <m:r>
          <m:rPr>
            <m:sty m:val="i"/>
          </m:rPr>
          <m:t>드</m:t>
        </m:r>
        <m:r>
          <m:rPr>
            <m:sty m:val="i"/>
          </m:rPr>
          <m:t>레</m:t>
        </m:r>
        <m:r>
          <m:rPr>
            <m:sty m:val="i"/>
          </m:rPr>
          <m:t>인</m:t>
        </m:r>
        <m:r>
          <m:rPr>
            <m:sty m:val="i"/>
          </m:rPr>
          <m:t>전</m:t>
        </m:r>
        <m:r>
          <m:rPr>
            <m:sty m:val="i"/>
          </m:rPr>
          <m:t>류</m:t>
        </m:r>
        <m:r>
          <m:t>(</m:t>
        </m:r>
        <m:r>
          <m:rPr>
            <m:sty m:val="i"/>
          </m:rPr>
          <m:t>I</m:t>
        </m:r>
        <m:r>
          <m:rPr>
            <m:sty m:val="i"/>
          </m:rPr>
          <m:t>D</m:t>
        </m:r>
        <m:r>
          <m:t>)</m:t>
        </m:r>
      </m:oMath>
      <w:r>
        <w:t xml:space="preserve"> = μnCox </w:t>
      </w:r>
      <m:oMath>
        <m:r>
          <m:rPr>
            <m:sty m:val="i"/>
          </m:rPr>
          <m:t>V</m:t>
        </m:r>
        <m:r>
          <m:rPr>
            <m:sty m:val="i"/>
          </m:rPr>
          <m:t>G</m:t>
        </m:r>
        <m:r>
          <m:rPr>
            <m:sty m:val="i"/>
          </m:rPr>
          <m:t>S</m:t>
        </m:r>
      </m:oMath>
      <w:r>
        <w:t xml:space="preserve"> − </w:t>
      </w:r>
      <m:oMath>
        <m:r>
          <m:rPr>
            <m:sty m:val="i"/>
          </m:rPr>
          <m:t>V</m:t>
        </m:r>
        <m:r>
          <m:rPr>
            <m:sty m:val="i"/>
          </m:rPr>
          <m:t>T</m:t>
        </m:r>
        <m:r>
          <m:rPr>
            <m:sty m:val="i"/>
          </m:rPr>
          <m:t>H</m:t>
        </m:r>
      </m:oMath>
      <w:r>
        <w:t xml:space="preserve"> </w:t>
      </w:r>
      <m:oMath>
        <m:r>
          <m:t>2</m:t>
        </m:r>
      </m:oMath>
      <w:r>
        <w:t>(</w:t>
      </w:r>
      <m:oMath>
        <m:r>
          <m:t>1</m:t>
        </m:r>
      </m:oMath>
      <w:r>
        <w:t xml:space="preserve"> + λVDS)  </w:t>
        <w:br/>
      </w:r>
      <m:oMath>
        <m:r>
          <m:t>2</m:t>
        </m:r>
      </m:oMath>
      <w:r>
        <w:t xml:space="preserve"> </w:t>
      </w:r>
      <m:oMath>
        <m:r>
          <m:rPr>
            <m:sty m:val="i"/>
          </m:rPr>
          <m:t>채</m:t>
        </m:r>
        <m:r>
          <m:rPr>
            <m:sty m:val="i"/>
          </m:rPr>
          <m:t>널</m:t>
        </m:r>
        <m:r>
          <m:rPr>
            <m:sty m:val="i"/>
          </m:rPr>
          <m:t>길</m:t>
        </m:r>
        <m:r>
          <m:rPr>
            <m:sty m:val="i"/>
          </m:rPr>
          <m:t>이</m:t>
        </m:r>
        <m:r>
          <m:t>(</m:t>
        </m:r>
        <m:r>
          <m:rPr>
            <m:sty m:val="i"/>
          </m:rPr>
          <m:t>L</m:t>
        </m:r>
        <m:r>
          <m:t>)</m:t>
        </m:r>
      </m:oMath>
    </w:p>
    <w:p>
      <w:r>
        <w:t>a</w:t>
      </w:r>
    </w:p>
    <w:p>
      <w:r>
        <w:t>❑ 채널 길이 변조를 표현하기 위해 출력 저항이 모델에 삽입됩니다.</w:t>
      </w:r>
    </w:p>
    <w:p>
      <m:oMath>
        <m:r>
          <m:rPr>
            <m:sty m:val="i"/>
          </m:rPr>
          <m:t>−</m:t>
        </m:r>
        <m:r>
          <m:t>1</m:t>
        </m:r>
        <m:r>
          <m:rPr>
            <m:sty m:val="i"/>
          </m:rPr>
          <m:t>𝜕</m:t>
        </m:r>
        <m:r>
          <m:rPr>
            <m:sty m:val="i"/>
          </m:rPr>
          <m:t>𝐼</m:t>
        </m:r>
        <m:r>
          <m:rPr>
            <m:sty m:val="i"/>
          </m:rPr>
          <m:t>𝐷</m:t>
        </m:r>
        <m:r>
          <m:t>1</m:t>
        </m:r>
        <m:r>
          <m:rPr>
            <m:sty m:val="i"/>
          </m:rPr>
          <m:t>𝑟</m:t>
        </m:r>
        <m:r>
          <m:rPr>
            <m:sty m:val="i"/>
          </m:rPr>
          <m:t>𝑂</m:t>
        </m:r>
        <m:r>
          <m:t>=</m:t>
        </m:r>
        <m:r>
          <m:t>=</m:t>
        </m:r>
        <m:r>
          <m:rPr>
            <m:sty m:val="i"/>
          </m:rPr>
          <m:t>𝜕</m:t>
        </m:r>
        <m:r>
          <m:rPr>
            <m:sty m:val="i"/>
          </m:rPr>
          <m:t>𝑉</m:t>
        </m:r>
        <m:r>
          <m:rPr>
            <m:sty m:val="i"/>
          </m:rPr>
          <m:t>𝐷</m:t>
        </m:r>
        <m:r>
          <m:rPr>
            <m:sty m:val="i"/>
          </m:rPr>
          <m:t>𝑆</m:t>
        </m:r>
        <m:r>
          <m:t>12</m:t>
        </m:r>
        <m:r>
          <m:rPr>
            <m:sty m:val="i"/>
          </m:rPr>
          <m:t>𝜇</m:t>
        </m:r>
        <m:r>
          <m:rPr>
            <m:sty m:val="i"/>
          </m:rPr>
          <m:t>𝑛</m:t>
        </m:r>
        <m:r>
          <m:rPr>
            <m:sty m:val="i"/>
          </m:rPr>
          <m:t>𝐶</m:t>
        </m:r>
        <m:r>
          <m:rPr>
            <m:sty m:val="i"/>
          </m:rPr>
          <m:t>𝑜</m:t>
        </m:r>
        <m:r>
          <m:rPr>
            <m:sty m:val="i"/>
          </m:rPr>
          <m:t>𝑥</m:t>
        </m:r>
        <m:r>
          <m:rPr>
            <m:sty m:val="i"/>
          </m:rPr>
          <m:t>𝑊</m:t>
        </m:r>
        <m:r>
          <m:rPr>
            <m:sty m:val="i"/>
          </m:rPr>
          <m:t>𝐿</m:t>
        </m:r>
        <m:r>
          <m:rPr>
            <m:sty m:val="i"/>
          </m:rPr>
          <m:t>𝑉</m:t>
        </m:r>
        <m:r>
          <m:rPr>
            <m:sty m:val="i"/>
          </m:rPr>
          <m:t>𝐺</m:t>
        </m:r>
        <m:r>
          <m:rPr>
            <m:sty m:val="i"/>
          </m:rPr>
          <m:t>𝑆</m:t>
        </m:r>
        <m:r>
          <m:rPr>
            <m:sty m:val="i"/>
          </m:rPr>
          <m:t>−</m:t>
        </m:r>
        <m:r>
          <m:rPr>
            <m:sty m:val="i"/>
          </m:rPr>
          <m:t>𝑉</m:t>
        </m:r>
        <m:r>
          <m:rPr>
            <m:sty m:val="i"/>
          </m:rPr>
          <m:t>𝑇</m:t>
        </m:r>
        <m:r>
          <m:rPr>
            <m:sty m:val="i"/>
          </m:rPr>
          <m:t>𝐻</m:t>
        </m:r>
        <m:r>
          <m:t>2</m:t>
        </m:r>
        <m:r>
          <m:rPr>
            <m:sty m:val="i"/>
          </m:rPr>
          <m:t>⋅</m:t>
        </m:r>
        <m:r>
          <m:rPr>
            <m:sty m:val="i"/>
          </m:rPr>
          <m:t>𝜆</m:t>
        </m:r>
      </m:oMath>
    </w:p>
    <w:p>
      <m:oMath>
        <m:r>
          <m:t>1</m:t>
        </m:r>
        <m:r>
          <m:rPr>
            <m:sty m:val="i"/>
          </m:rPr>
          <m:t>𝑟</m:t>
        </m:r>
        <m:r>
          <m:rPr>
            <m:sty m:val="i"/>
          </m:rPr>
          <m:t>𝑂</m:t>
        </m:r>
        <m:r>
          <m:rPr>
            <m:sty m:val="i"/>
          </m:rPr>
          <m:t>≈</m:t>
        </m:r>
        <m:r>
          <m:rPr>
            <m:sty m:val="i"/>
          </m:rPr>
          <m:t>𝜆</m:t>
        </m:r>
        <m:r>
          <m:rPr>
            <m:sty m:val="i"/>
          </m:rPr>
          <m:t>𝐼</m:t>
        </m:r>
        <m:r>
          <m:rPr>
            <m:sty m:val="i"/>
          </m:rPr>
          <m:t>𝐷</m:t>
        </m:r>
      </m:oMath>
    </w:p>
    <w:p>
      <w:r>
        <w:t>김용신</w:t>
      </w:r>
    </w:p>
    <w:p>
      <w:r>
        <w:t>11</w:t>
      </w:r>
    </w:p>
    <w:p/>
    <w:p>
      <w:r>
        <w:t>피모스 트랜지스터</w:t>
      </w:r>
    </w:p>
    <w:p>
      <w:r>
        <w:drawing>
          <wp:inline xmlns:a="http://schemas.openxmlformats.org/drawingml/2006/main" xmlns:pic="http://schemas.openxmlformats.org/drawingml/2006/picture">
            <wp:extent cx="5029200" cy="190762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07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198289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82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736509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365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</w:t>
      </w:r>
    </w:p>
    <w:p>
      <w:r>
        <w:t xml:space="preserve">❑ 바이폴라 기술에서 PNP 트랜지스터와 마찬가지로, 정공이 주요 캐리어인 MOS 소자를 만들 수 있습니다. 이를 피모스 트랜지스터라고 합니다.  </w:t>
        <w:br/>
        <w:t>❑ 모든 극성이 반전된 엔모스 소자와 유사하게 동작합니다.</w:t>
      </w:r>
    </w:p>
    <w:p>
      <w:r>
        <w:t>김용신</w:t>
      </w:r>
    </w:p>
    <w:p>
      <w:r>
        <w:t>12</w:t>
      </w:r>
    </w:p>
    <w:p/>
    <w:p>
      <w:r>
        <w:t>피모스 방정식</w:t>
      </w:r>
    </w:p>
    <w:p>
      <w:r>
        <w:drawing>
          <wp:inline xmlns:a="http://schemas.openxmlformats.org/drawingml/2006/main" xmlns:pic="http://schemas.openxmlformats.org/drawingml/2006/picture">
            <wp:extent cx="5029200" cy="535630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356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m:oMath>
        <m:r>
          <m:t>1</m:t>
        </m:r>
        <m:r>
          <m:rPr>
            <m:sty m:val="i"/>
          </m:rPr>
          <m:t>𝑊</m:t>
        </m:r>
        <m:r>
          <m:rPr>
            <m:sty m:val="i"/>
          </m:rPr>
          <m:t>𝐼</m:t>
        </m:r>
        <m:r>
          <m:rPr>
            <m:sty m:val="i"/>
          </m:rPr>
          <m:t>𝐷</m:t>
        </m:r>
        <m:r>
          <m:t>,</m:t>
        </m:r>
        <m:r>
          <m:rPr>
            <m:sty m:val="i"/>
          </m:rPr>
          <m:t>𝑠</m:t>
        </m:r>
        <m:r>
          <m:rPr>
            <m:sty m:val="i"/>
          </m:rPr>
          <m:t>𝑎</m:t>
        </m:r>
        <m:r>
          <m:rPr>
            <m:sty m:val="i"/>
          </m:rPr>
          <m:t>𝑡</m:t>
        </m:r>
        <m:r>
          <m:t>=</m:t>
        </m:r>
        <m:r>
          <m:rPr>
            <m:sty m:val="i"/>
          </m:rPr>
          <m:t>−</m:t>
        </m:r>
        <m:r>
          <m:rPr>
            <m:sty m:val="i"/>
          </m:rPr>
          <m:t>𝜇</m:t>
        </m:r>
        <m:r>
          <m:rPr>
            <m:sty m:val="i"/>
          </m:rPr>
          <m:t>𝑝</m:t>
        </m:r>
        <m:r>
          <m:rPr>
            <m:sty m:val="i"/>
          </m:rPr>
          <m:t>𝐶</m:t>
        </m:r>
        <m:r>
          <m:rPr>
            <m:sty m:val="i"/>
          </m:rPr>
          <m:t>𝑜</m:t>
        </m:r>
        <m:r>
          <m:rPr>
            <m:sty m:val="i"/>
          </m:rPr>
          <m:t>𝑥</m:t>
        </m:r>
        <m:r>
          <m:rPr>
            <m:sty m:val="i"/>
          </m:rPr>
          <m:t>𝑉</m:t>
        </m:r>
        <m:r>
          <m:rPr>
            <m:sty m:val="i"/>
          </m:rPr>
          <m:t>𝐺</m:t>
        </m:r>
        <m:r>
          <m:rPr>
            <m:sty m:val="i"/>
          </m:rPr>
          <m:t>𝑆</m:t>
        </m:r>
        <m:r>
          <m:rPr>
            <m:sty m:val="i"/>
          </m:rPr>
          <m:t>−</m:t>
        </m:r>
        <m:r>
          <m:rPr>
            <m:sty m:val="i"/>
          </m:rPr>
          <m:t>𝑉</m:t>
        </m:r>
        <m:r>
          <m:rPr>
            <m:sty m:val="i"/>
          </m:rPr>
          <m:t>𝑇</m:t>
        </m:r>
        <m:r>
          <m:rPr>
            <m:sty m:val="i"/>
          </m:rPr>
          <m:t>𝐻</m:t>
        </m:r>
        <m:r>
          <m:t>2</m:t>
        </m:r>
        <m:r>
          <m:t>(</m:t>
        </m:r>
        <m:r>
          <m:t>1</m:t>
        </m:r>
        <m:r>
          <m:rPr>
            <m:sty m:val="i"/>
          </m:rPr>
          <m:t>−</m:t>
        </m:r>
        <m:r>
          <m:rPr>
            <m:sty m:val="i"/>
          </m:rPr>
          <m:t>𝜆</m:t>
        </m:r>
        <m:r>
          <m:rPr>
            <m:sty m:val="i"/>
          </m:rPr>
          <m:t>𝑉</m:t>
        </m:r>
        <m:r>
          <m:rPr>
            <m:sty m:val="i"/>
          </m:rPr>
          <m:t>𝐷</m:t>
        </m:r>
        <m:r>
          <m:rPr>
            <m:sty m:val="i"/>
          </m:rPr>
          <m:t>𝑆</m:t>
        </m:r>
        <m:r>
          <m:t>)</m:t>
        </m:r>
        <m:r>
          <m:t>2</m:t>
        </m:r>
        <m:r>
          <m:rPr>
            <m:sty m:val="i"/>
          </m:rPr>
          <m:t>𝐿</m:t>
        </m:r>
        <m:r>
          <m:rPr>
            <m:sty m:val="i"/>
          </m:rPr>
          <m:t>𝑊</m:t>
        </m:r>
        <m:r>
          <m:t>1</m:t>
        </m:r>
        <m:r>
          <m:rPr>
            <m:sty m:val="i"/>
          </m:rPr>
          <m:t>𝐼</m:t>
        </m:r>
        <m:r>
          <m:rPr>
            <m:sty m:val="i"/>
          </m:rPr>
          <m:t>𝐷</m:t>
        </m:r>
        <m:r>
          <m:t>,</m:t>
        </m:r>
        <m:r>
          <m:rPr>
            <m:sty m:val="i"/>
          </m:rPr>
          <m:t>𝑡</m:t>
        </m:r>
        <m:r>
          <m:rPr>
            <m:sty m:val="i"/>
          </m:rPr>
          <m:t>𝑟</m:t>
        </m:r>
        <m:r>
          <m:rPr>
            <m:sty m:val="i"/>
          </m:rPr>
          <m:t>𝑖</m:t>
        </m:r>
        <m:r>
          <m:t>=</m:t>
        </m:r>
        <m:r>
          <m:rPr>
            <m:sty m:val="i"/>
          </m:rPr>
          <m:t>−</m:t>
        </m:r>
        <m:r>
          <m:rPr>
            <m:sty m:val="i"/>
          </m:rPr>
          <m:t>𝜇</m:t>
        </m:r>
        <m:r>
          <m:rPr>
            <m:sty m:val="i"/>
          </m:rPr>
          <m:t>𝑝</m:t>
        </m:r>
        <m:r>
          <m:rPr>
            <m:sty m:val="i"/>
          </m:rPr>
          <m:t>𝐶</m:t>
        </m:r>
        <m:r>
          <m:rPr>
            <m:sty m:val="i"/>
          </m:rPr>
          <m:t>𝑜</m:t>
        </m:r>
        <m:r>
          <m:rPr>
            <m:sty m:val="i"/>
          </m:rPr>
          <m:t>𝑥</m:t>
        </m:r>
        <m:r>
          <m:rPr>
            <m:sty m:val="i"/>
          </m:rPr>
          <m:t>𝑉</m:t>
        </m:r>
        <m:r>
          <m:rPr>
            <m:sty m:val="i"/>
          </m:rPr>
          <m:t>𝐺</m:t>
        </m:r>
        <m:r>
          <m:rPr>
            <m:sty m:val="i"/>
          </m:rPr>
          <m:t>𝑆</m:t>
        </m:r>
        <m:r>
          <m:rPr>
            <m:sty m:val="i"/>
          </m:rPr>
          <m:t>−</m:t>
        </m:r>
        <m:r>
          <m:rPr>
            <m:sty m:val="i"/>
          </m:rPr>
          <m:t>𝑉</m:t>
        </m:r>
        <m:r>
          <m:rPr>
            <m:sty m:val="i"/>
          </m:rPr>
          <m:t>𝑇</m:t>
        </m:r>
        <m:r>
          <m:rPr>
            <m:sty m:val="i"/>
          </m:rPr>
          <m:t>𝐻</m:t>
        </m:r>
        <m:r>
          <m:rPr>
            <m:sty m:val="i"/>
          </m:rPr>
          <m:t>𝑉</m:t>
        </m:r>
        <m:r>
          <m:rPr>
            <m:sty m:val="i"/>
          </m:rPr>
          <m:t>𝐷</m:t>
        </m:r>
        <m:r>
          <m:rPr>
            <m:sty m:val="i"/>
          </m:rPr>
          <m:t>𝑆</m:t>
        </m:r>
        <m:r>
          <m:rPr>
            <m:sty m:val="i"/>
          </m:rPr>
          <m:t>−</m:t>
        </m:r>
        <m:r>
          <m:rPr>
            <m:sty m:val="i"/>
          </m:rPr>
          <m:t>𝑉</m:t>
        </m:r>
        <m:r>
          <m:rPr>
            <m:sty m:val="i"/>
          </m:rPr>
          <m:t>𝐷</m:t>
        </m:r>
        <m:r>
          <m:rPr>
            <m:sty m:val="i"/>
          </m:rPr>
          <m:t>𝑆</m:t>
        </m:r>
        <m:r>
          <m:t>2</m:t>
        </m:r>
        <m:r>
          <m:rPr>
            <m:sty m:val="i"/>
          </m:rPr>
          <m:t>𝐿</m:t>
        </m:r>
        <m:r>
          <m:t>2</m:t>
        </m:r>
      </m:oMath>
    </w:p>
    <w:p>
      <w:pPr>
        <w:pStyle w:val="Heading1"/>
      </w:pPr>
      <w:r>
        <w:t>절댓값 기준으로는 다음과 같다:</w:t>
      </w:r>
    </w:p>
    <w:p>
      <w:r>
        <w:t>a</w:t>
      </w:r>
    </w:p>
    <w:p>
      <w:r>
        <w:t>김용신</w:t>
      </w:r>
    </w:p>
    <w:p>
      <w:r>
        <w:t>13</w:t>
      </w:r>
    </w:p>
    <w:p/>
    <w:p>
      <w:pPr>
        <w:pStyle w:val="Heading1"/>
      </w:pPr>
      <w:r>
        <w:t>시모스 기술</w:t>
      </w:r>
    </w:p>
    <w:p>
      <w:r>
        <w:drawing>
          <wp:inline xmlns:a="http://schemas.openxmlformats.org/drawingml/2006/main" xmlns:pic="http://schemas.openxmlformats.org/drawingml/2006/picture">
            <wp:extent cx="5029200" cy="131004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10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</w:t>
      </w:r>
    </w:p>
    <w:p>
      <w:r>
        <w:t>❑ p-기판 내부에 n-웰을 성장시켜 엔모스와 피모스가 공존할 수 있는 기술을 구현할 수 있습니다.</w:t>
      </w:r>
    </w:p>
    <w:p>
      <w:r>
        <w:t>❑ 시모스 기술(CMOS) 또는 “상보적 MOS”로 알려져 있습니다.</w:t>
      </w:r>
    </w:p>
    <w:p>
      <w:r>
        <w:t>김용신</w:t>
      </w:r>
    </w:p>
    <w:p>
      <w:r>
        <w:t>14</w:t>
      </w:r>
    </w:p>
    <w:p/>
    <w:p>
      <w:r>
        <w:rPr>
          <w:i/>
          <w:sz w:val="18"/>
        </w:rPr>
        <w:t>BJT와 모스펫 비교</w:t>
      </w:r>
    </w:p>
    <w:p>
      <w:r>
        <w:drawing>
          <wp:inline xmlns:a="http://schemas.openxmlformats.org/drawingml/2006/main" xmlns:pic="http://schemas.openxmlformats.org/drawingml/2006/picture">
            <wp:extent cx="5486400" cy="233412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4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❑ 바이폴라 소자는 지수적 IV 특성으로 인해 동일한 바이어스 전류에서 MOSFET보다 더 높은 트랜스컨덕턴스(gm)를 가집니다.</w:t>
      </w:r>
    </w:p>
    <w:p>
      <w:r>
        <w:t>김용신</w:t>
      </w:r>
    </w:p>
    <w:p>
      <w:r>
        <w:t>15</w:t>
      </w:r>
    </w:p>
    <w:p/>
    <w:p>
      <w:r>
        <w:t>예제 6.6</w:t>
      </w:r>
    </w:p>
    <w:p>
      <w:r>
        <w:drawing>
          <wp:inline xmlns:a="http://schemas.openxmlformats.org/drawingml/2006/main" xmlns:pic="http://schemas.openxmlformats.org/drawingml/2006/picture">
            <wp:extent cx="5029200" cy="404522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45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404522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45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M1이 포화 영역에 있다고 가정합시다,</w:t>
      </w:r>
    </w:p>
    <w:p>
      <m:oMath>
        <m:r>
          <m:t>1</m:t>
        </m:r>
        <m:r>
          <m:rPr>
            <m:sty m:val="i"/>
          </m:rPr>
          <m:t>𝑊</m:t>
        </m:r>
        <m:r>
          <m:rPr>
            <m:sty m:val="i"/>
          </m:rPr>
          <m:t>𝐼</m:t>
        </m:r>
        <m:r>
          <m:rPr>
            <m:sty m:val="i"/>
          </m:rPr>
          <m:t>𝐷</m:t>
        </m:r>
        <m:r>
          <m:t>=</m:t>
        </m:r>
        <m:r>
          <m:rPr>
            <m:sty m:val="i"/>
          </m:rPr>
          <m:t>𝜇</m:t>
        </m:r>
        <m:r>
          <m:rPr>
            <m:sty m:val="i"/>
          </m:rPr>
          <m:t>𝑛</m:t>
        </m:r>
        <m:r>
          <m:rPr>
            <m:sty m:val="i"/>
          </m:rPr>
          <m:t>𝐶</m:t>
        </m:r>
        <m:r>
          <m:rPr>
            <m:sty m:val="i"/>
          </m:rPr>
          <m:t>𝑜</m:t>
        </m:r>
        <m:r>
          <m:rPr>
            <m:sty m:val="i"/>
          </m:rPr>
          <m:t>𝑥</m:t>
        </m:r>
        <m:r>
          <m:rPr>
            <m:sty m:val="i"/>
          </m:rPr>
          <m:t>𝑉</m:t>
        </m:r>
        <m:r>
          <m:rPr>
            <m:sty m:val="i"/>
          </m:rPr>
          <m:t>𝐺</m:t>
        </m:r>
        <m:r>
          <m:rPr>
            <m:sty m:val="i"/>
          </m:rPr>
          <m:t>𝑆</m:t>
        </m:r>
        <m:r>
          <m:rPr>
            <m:sty m:val="i"/>
          </m:rPr>
          <m:t>−</m:t>
        </m:r>
        <m:r>
          <m:rPr>
            <m:sty m:val="i"/>
          </m:rPr>
          <m:t>𝑉</m:t>
        </m:r>
        <m:r>
          <m:rPr>
            <m:sty m:val="i"/>
          </m:rPr>
          <m:t>𝑇</m:t>
        </m:r>
        <m:r>
          <m:rPr>
            <m:sty m:val="i"/>
          </m:rPr>
          <m:t>𝐻</m:t>
        </m:r>
        <m:r>
          <m:t>2</m:t>
        </m:r>
        <m:r>
          <m:t>2</m:t>
        </m:r>
        <m:r>
          <m:rPr>
            <m:sty m:val="i"/>
          </m:rPr>
          <m:t>𝐿</m:t>
        </m:r>
        <m:r>
          <m:t>=</m:t>
        </m:r>
        <m:r>
          <m:t>200</m:t>
        </m:r>
        <m:r>
          <m:rPr>
            <m:sty m:val="i"/>
          </m:rPr>
          <m:t>𝜇</m:t>
        </m:r>
        <m:r>
          <m:rPr>
            <m:sty m:val="i"/>
          </m:rPr>
          <m:t>𝐴</m:t>
        </m:r>
      </m:oMath>
    </w:p>
    <w:p>
      <m:oMath>
        <m:r>
          <m:rPr>
            <m:sty m:val="i"/>
          </m:rPr>
          <m:t>V</m:t>
        </m:r>
        <m:r>
          <m:rPr>
            <m:sty m:val="i"/>
          </m:rPr>
          <m:t>X</m:t>
        </m:r>
      </m:oMath>
      <w:r>
        <w:t xml:space="preserve"> = </w:t>
      </w:r>
      <m:oMath>
        <m:r>
          <m:rPr>
            <m:sty m:val="i"/>
          </m:rPr>
          <m:t>드</m:t>
        </m:r>
        <m:r>
          <m:rPr>
            <m:sty m:val="i"/>
          </m:rPr>
          <m:t>레</m:t>
        </m:r>
        <m:r>
          <m:rPr>
            <m:sty m:val="i"/>
          </m:rPr>
          <m:t>인</m:t>
        </m:r>
        <m:r>
          <m:rPr>
            <m:sty m:val="i"/>
          </m:rPr>
          <m:t>공</m:t>
        </m:r>
        <m:r>
          <m:rPr>
            <m:sty m:val="i"/>
          </m:rPr>
          <m:t>급</m:t>
        </m:r>
        <m:r>
          <m:rPr>
            <m:sty m:val="i"/>
          </m:rPr>
          <m:t>전</m:t>
        </m:r>
        <m:r>
          <m:rPr>
            <m:sty m:val="i"/>
          </m:rPr>
          <m:t>압</m:t>
        </m:r>
        <m:r>
          <m:t>(</m:t>
        </m:r>
        <m:r>
          <m:rPr>
            <m:sty m:val="i"/>
          </m:rPr>
          <m:t>V</m:t>
        </m:r>
        <m:r>
          <m:rPr>
            <m:sty m:val="i"/>
          </m:rPr>
          <m:t>D</m:t>
        </m:r>
        <m:r>
          <m:rPr>
            <m:sty m:val="i"/>
          </m:rPr>
          <m:t>D</m:t>
        </m:r>
        <m:r>
          <m:t>)</m:t>
        </m:r>
      </m:oMath>
      <w:r>
        <w:t xml:space="preserve"> − </w:t>
      </w:r>
      <m:oMath>
        <m:r>
          <m:rPr>
            <m:sty m:val="i"/>
          </m:rPr>
          <m:t>R</m:t>
        </m:r>
        <m:r>
          <m:rPr>
            <m:sty m:val="i"/>
          </m:rPr>
          <m:t>D</m:t>
        </m:r>
        <m:r>
          <m:rPr>
            <m:sty m:val="i"/>
          </m:rPr>
          <m:t>I</m:t>
        </m:r>
        <m:r>
          <m:rPr>
            <m:sty m:val="i"/>
          </m:rPr>
          <m:t>D</m:t>
        </m:r>
      </m:oMath>
      <w:r>
        <w:t xml:space="preserve">  </w:t>
        <w:br/>
        <w:t>= 0.8</w:t>
      </w:r>
      <m:oMath>
        <m:r>
          <m:rPr>
            <m:sty m:val="i"/>
          </m:rPr>
          <m:t>V</m:t>
        </m:r>
      </m:oMath>
    </w:p>
    <w:p>
      <w:r>
        <w:t>게이트 전압이 1.01V로 증가하면 M1은 포화 상태가 됩니다,</w:t>
      </w:r>
    </w:p>
    <w:p>
      <w:r>
        <w:t>a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작동 영역이 알려지지 않은 경우, 영역을 가정(지능적인 추측을 통해)한 후 최종 답을 가정과 비교하여 검증합니다.</w:t>
      </w:r>
    </w:p>
    <w:p>
      <w:r>
        <w:t>김용신</w:t>
      </w:r>
    </w:p>
    <w:p>
      <w:r>
        <w:t>16</w:t>
      </w:r>
    </w:p>
    <w:p/>
    <w:p>
      <w:r>
        <w:t>예제 6.11: 트랜스컨덕턴스(gm) 두 배 증가</w:t>
      </w:r>
    </w:p>
    <w:p>
      <w:r>
        <w:drawing>
          <wp:inline xmlns:a="http://schemas.openxmlformats.org/drawingml/2006/main" xmlns:pic="http://schemas.openxmlformats.org/drawingml/2006/picture">
            <wp:extent cx="5029200" cy="288238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82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71588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15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m:oMath>
        <m:r>
          <m:rPr>
            <m:sty m:val="i"/>
          </m:rPr>
          <m:t>채</m:t>
        </m:r>
        <m:r>
          <m:rPr>
            <m:sty m:val="i"/>
          </m:rPr>
          <m:t>널</m:t>
        </m:r>
        <m:r>
          <m:rPr>
            <m:sty m:val="i"/>
          </m:rPr>
          <m:t>폭</m:t>
        </m:r>
        <m:r>
          <m:t>(</m:t>
        </m:r>
        <m:r>
          <m:rPr>
            <m:sty m:val="i"/>
          </m:rPr>
          <m:t>W</m:t>
        </m:r>
        <m:r>
          <m:t>)</m:t>
        </m:r>
      </m:oMath>
      <w:r>
        <w:t xml:space="preserve"> </w:t>
      </w:r>
      <m:oMath>
        <m:r>
          <m:rPr>
            <m:sty m:val="i"/>
          </m:rPr>
          <m:t>채</m:t>
        </m:r>
        <m:r>
          <m:rPr>
            <m:sty m:val="i"/>
          </m:rPr>
          <m:t>널</m:t>
        </m:r>
        <m:r>
          <m:rPr>
            <m:sty m:val="i"/>
          </m:rPr>
          <m:t>폭</m:t>
        </m:r>
        <m:r>
          <m:t>(</m:t>
        </m:r>
        <m:r>
          <m:rPr>
            <m:sty m:val="i"/>
          </m:rPr>
          <m:t>W</m:t>
        </m:r>
        <m:r>
          <m:t>)</m:t>
        </m:r>
      </m:oMath>
      <w:r>
        <w:t xml:space="preserve"> </w:t>
      </w:r>
      <m:oMath>
        <m:r>
          <m:t>2</m:t>
        </m:r>
        <m:r>
          <m:rPr>
            <m:sty m:val="i"/>
          </m:rPr>
          <m:t>I</m:t>
        </m:r>
        <m:r>
          <m:rPr>
            <m:sty m:val="i"/>
          </m:rPr>
          <m:t>D</m:t>
        </m:r>
      </m:oMath>
      <w:r>
        <w:t xml:space="preserve">  </w:t>
        <w:br/>
      </w:r>
      <m:oMath>
        <m:r>
          <m:rPr>
            <m:sty m:val="i"/>
          </m:rPr>
          <m:t>g</m:t>
        </m:r>
        <m:r>
          <m:rPr>
            <m:sty m:val="i"/>
          </m:rPr>
          <m:t>m</m:t>
        </m:r>
      </m:oMath>
      <w:r>
        <w:t xml:space="preserve"> = 2μnCox </w:t>
      </w:r>
      <m:oMath>
        <m:r>
          <m:rPr>
            <m:sty m:val="i"/>
          </m:rPr>
          <m:t>드</m:t>
        </m:r>
        <m:r>
          <m:rPr>
            <m:sty m:val="i"/>
          </m:rPr>
          <m:t>레</m:t>
        </m:r>
        <m:r>
          <m:rPr>
            <m:sty m:val="i"/>
          </m:rPr>
          <m:t>인</m:t>
        </m:r>
        <m:r>
          <m:rPr>
            <m:sty m:val="i"/>
          </m:rPr>
          <m:t>전</m:t>
        </m:r>
        <m:r>
          <m:rPr>
            <m:sty m:val="i"/>
          </m:rPr>
          <m:t>류</m:t>
        </m:r>
        <m:r>
          <m:t>(</m:t>
        </m:r>
        <m:r>
          <m:rPr>
            <m:sty m:val="i"/>
          </m:rPr>
          <m:t>I</m:t>
        </m:r>
        <m:r>
          <m:rPr>
            <m:sty m:val="i"/>
          </m:rPr>
          <m:t>D</m:t>
        </m:r>
        <m:r>
          <m:t>)</m:t>
        </m:r>
      </m:oMath>
      <w:r>
        <w:t xml:space="preserve"> </w:t>
      </w:r>
      <m:oMath>
        <m:r>
          <m:rPr>
            <m:sty m:val="i"/>
          </m:rPr>
          <m:t>g</m:t>
        </m:r>
        <m:r>
          <m:rPr>
            <m:sty m:val="i"/>
          </m:rPr>
          <m:t>m</m:t>
        </m:r>
      </m:oMath>
      <w:r>
        <w:t xml:space="preserve"> = μnCox </w:t>
      </w:r>
      <m:oMath>
        <m:r>
          <m:rPr>
            <m:sty m:val="i"/>
          </m:rPr>
          <m:t>V</m:t>
        </m:r>
        <m:r>
          <m:rPr>
            <m:sty m:val="i"/>
          </m:rPr>
          <m:t>G</m:t>
        </m:r>
        <m:r>
          <m:rPr>
            <m:sty m:val="i"/>
          </m:rPr>
          <m:t>S</m:t>
        </m:r>
      </m:oMath>
      <w:r>
        <w:t xml:space="preserve"> − </w:t>
      </w:r>
      <m:oMath>
        <m:r>
          <m:rPr>
            <m:sty m:val="i"/>
          </m:rPr>
          <m:t>V</m:t>
        </m:r>
        <m:r>
          <m:rPr>
            <m:sty m:val="i"/>
          </m:rPr>
          <m:t>T</m:t>
        </m:r>
        <m:r>
          <m:rPr>
            <m:sty m:val="i"/>
          </m:rPr>
          <m:t>H</m:t>
        </m:r>
      </m:oMath>
      <w:r>
        <w:t xml:space="preserve"> </w:t>
      </w:r>
      <m:oMath>
        <m:r>
          <m:rPr>
            <m:sty m:val="i"/>
          </m:rPr>
          <m:t>g</m:t>
        </m:r>
        <m:r>
          <m:rPr>
            <m:sty m:val="i"/>
          </m:rPr>
          <m:t>m</m:t>
        </m:r>
      </m:oMath>
      <w:r>
        <w:t xml:space="preserve"> =  </w:t>
        <w:br/>
      </w:r>
      <m:oMath>
        <m:r>
          <m:rPr>
            <m:sty m:val="i"/>
          </m:rPr>
          <m:t>채</m:t>
        </m:r>
        <m:r>
          <m:rPr>
            <m:sty m:val="i"/>
          </m:rPr>
          <m:t>널</m:t>
        </m:r>
        <m:r>
          <m:rPr>
            <m:sty m:val="i"/>
          </m:rPr>
          <m:t>길</m:t>
        </m:r>
        <m:r>
          <m:rPr>
            <m:sty m:val="i"/>
          </m:rPr>
          <m:t>이</m:t>
        </m:r>
        <m:r>
          <m:t>(</m:t>
        </m:r>
        <m:r>
          <m:rPr>
            <m:sty m:val="i"/>
          </m:rPr>
          <m:t>L</m:t>
        </m:r>
        <m:r>
          <m:t>)</m:t>
        </m:r>
      </m:oMath>
      <w:r>
        <w:t xml:space="preserve"> </w:t>
      </w:r>
      <m:oMath>
        <m:r>
          <m:rPr>
            <m:sty m:val="i"/>
          </m:rPr>
          <m:t>채</m:t>
        </m:r>
        <m:r>
          <m:rPr>
            <m:sty m:val="i"/>
          </m:rPr>
          <m:t>널</m:t>
        </m:r>
        <m:r>
          <m:rPr>
            <m:sty m:val="i"/>
          </m:rPr>
          <m:t>길</m:t>
        </m:r>
        <m:r>
          <m:rPr>
            <m:sty m:val="i"/>
          </m:rPr>
          <m:t>이</m:t>
        </m:r>
        <m:r>
          <m:t>(</m:t>
        </m:r>
        <m:r>
          <m:rPr>
            <m:sty m:val="i"/>
          </m:rPr>
          <m:t>L</m:t>
        </m:r>
        <m:r>
          <m:t>)</m:t>
        </m:r>
      </m:oMath>
      <w:r>
        <w:t xml:space="preserve"> </w:t>
      </w:r>
      <m:oMath>
        <m:r>
          <m:rPr>
            <m:sty m:val="i"/>
          </m:rPr>
          <m:t>V</m:t>
        </m:r>
        <m:r>
          <m:rPr>
            <m:sty m:val="i"/>
          </m:rPr>
          <m:t>G</m:t>
        </m:r>
        <m:r>
          <m:rPr>
            <m:sty m:val="i"/>
          </m:rPr>
          <m:t>S</m:t>
        </m:r>
      </m:oMath>
      <w:r>
        <w:t xml:space="preserve"> − </w:t>
      </w:r>
      <m:oMath>
        <m:r>
          <m:rPr>
            <m:sty m:val="i"/>
          </m:rPr>
          <m:t>V</m:t>
        </m:r>
        <m:r>
          <m:rPr>
            <m:sty m:val="i"/>
          </m:rPr>
          <m:t>T</m:t>
        </m:r>
        <m:r>
          <m:rPr>
            <m:sty m:val="i"/>
          </m:rPr>
          <m:t>H</m:t>
        </m:r>
      </m:oMath>
    </w:p>
    <w:p>
      <w:r>
        <w:t>❑ 채널 폭(W)/L이 두 배가 되면, 효과적으로 두 개의 동등한 트랜지스터가 병렬로 추가된 것이므로 전류(게이트-소스 전압(게이트-소스 전압(V_GS)) - 문턱 전압(문턱 전압(V_TH))이 일정한 경우)가 두 배가 되고, 따라서 트랜스컨덕턴스(gm)도 두 배가 됩니다.</w:t>
      </w:r>
    </w:p>
    <w:p>
      <w:r>
        <w:t>김용신</w:t>
      </w:r>
    </w:p>
    <w:p>
      <w:r>
        <w:t>17</w:t>
      </w:r>
    </w:p>
    <w:p/>
    <w:p>
      <w:r>
        <w:t>예제 6.13</w:t>
      </w:r>
    </w:p>
    <w:p>
      <w:r>
        <w:drawing>
          <wp:inline xmlns:a="http://schemas.openxmlformats.org/drawingml/2006/main" xmlns:pic="http://schemas.openxmlformats.org/drawingml/2006/picture">
            <wp:extent cx="5029200" cy="719455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94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995257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5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M1은 포화 영역에서 동작합니다.</w:t>
      </w:r>
    </w:p>
    <w:p>
      <m:oMath>
        <m:r>
          <m:rPr>
            <m:sty m:val="i"/>
          </m:rPr>
          <m:t>a</m:t>
        </m:r>
        <m:r>
          <m:t>1</m:t>
        </m:r>
        <m:r>
          <m:rPr>
            <m:sty m:val="i"/>
          </m:rPr>
          <m:t>𝑊</m:t>
        </m:r>
        <m:r>
          <m:rPr>
            <m:sty m:val="i"/>
          </m:rPr>
          <m:t>𝐼</m:t>
        </m:r>
        <m:r>
          <m:rPr>
            <m:sty m:val="i"/>
          </m:rPr>
          <m:t>𝐷</m:t>
        </m:r>
        <m:r>
          <m:t>=</m:t>
        </m:r>
        <m:r>
          <m:rPr>
            <m:sty m:val="i"/>
          </m:rPr>
          <m:t>𝜇</m:t>
        </m:r>
        <m:r>
          <m:rPr>
            <m:sty m:val="i"/>
          </m:rPr>
          <m:t>𝑛</m:t>
        </m:r>
        <m:r>
          <m:rPr>
            <m:sty m:val="i"/>
          </m:rPr>
          <m:t>𝐶</m:t>
        </m:r>
        <m:r>
          <m:rPr>
            <m:sty m:val="i"/>
          </m:rPr>
          <m:t>𝑜</m:t>
        </m:r>
        <m:r>
          <m:rPr>
            <m:sty m:val="i"/>
          </m:rPr>
          <m:t>𝑥</m:t>
        </m:r>
        <m:r>
          <m:rPr>
            <m:sty m:val="i"/>
          </m:rPr>
          <m:t>𝑉</m:t>
        </m:r>
        <m:r>
          <m:rPr>
            <m:sty m:val="i"/>
          </m:rPr>
          <m:t>𝐺</m:t>
        </m:r>
        <m:r>
          <m:rPr>
            <m:sty m:val="i"/>
          </m:rPr>
          <m:t>𝑆</m:t>
        </m:r>
        <m:r>
          <m:rPr>
            <m:sty m:val="i"/>
          </m:rPr>
          <m:t>−</m:t>
        </m:r>
        <m:r>
          <m:rPr>
            <m:sty m:val="i"/>
          </m:rPr>
          <m:t>𝑉</m:t>
        </m:r>
        <m:r>
          <m:rPr>
            <m:sty m:val="i"/>
          </m:rPr>
          <m:t>𝑇</m:t>
        </m:r>
        <m:r>
          <m:rPr>
            <m:sty m:val="i"/>
          </m:rPr>
          <m:t>𝐻</m:t>
        </m:r>
        <m:r>
          <m:t>2</m:t>
        </m:r>
        <m:r>
          <m:t>2</m:t>
        </m:r>
        <m:r>
          <m:rPr>
            <m:sty m:val="i"/>
          </m:rPr>
          <m:t>𝐿</m:t>
        </m:r>
        <m:r>
          <m:t>1</m:t>
        </m:r>
        <m:r>
          <m:rPr>
            <m:sty m:val="i"/>
          </m:rPr>
          <m:t>𝑊</m:t>
        </m:r>
        <m:r>
          <m:t>=</m:t>
        </m:r>
        <m:r>
          <m:rPr>
            <m:sty m:val="i"/>
          </m:rPr>
          <m:t>𝜇</m:t>
        </m:r>
        <m:r>
          <m:rPr>
            <m:sty m:val="i"/>
          </m:rPr>
          <m:t>𝑛</m:t>
        </m:r>
        <m:r>
          <m:rPr>
            <m:sty m:val="i"/>
          </m:rPr>
          <m:t>𝐶</m:t>
        </m:r>
        <m:r>
          <m:rPr>
            <m:sty m:val="i"/>
          </m:rPr>
          <m:t>𝑜</m:t>
        </m:r>
        <m:r>
          <m:rPr>
            <m:sty m:val="i"/>
          </m:rPr>
          <m:t>𝑥</m:t>
        </m:r>
        <m:r>
          <m:rPr>
            <m:sty m:val="i"/>
          </m:rPr>
          <m:t>𝑉</m:t>
        </m:r>
        <m:r>
          <m:rPr>
            <m:sty m:val="i"/>
          </m:rPr>
          <m:t>𝐷</m:t>
        </m:r>
        <m:r>
          <m:rPr>
            <m:sty m:val="i"/>
          </m:rPr>
          <m:t>𝐷</m:t>
        </m:r>
        <m:r>
          <m:rPr>
            <m:sty m:val="i"/>
          </m:rPr>
          <m:t>−</m:t>
        </m:r>
        <m:r>
          <m:rPr>
            <m:sty m:val="i"/>
          </m:rPr>
          <m:t>𝑉</m:t>
        </m:r>
        <m:r>
          <m:t>1</m:t>
        </m:r>
        <m:r>
          <m:rPr>
            <m:sty m:val="i"/>
          </m:rPr>
          <m:t>−</m:t>
        </m:r>
        <m:r>
          <m:rPr>
            <m:sty m:val="i"/>
          </m:rPr>
          <m:t>𝑉</m:t>
        </m:r>
        <m:r>
          <m:rPr>
            <m:sty m:val="i"/>
          </m:rPr>
          <m:t>𝑇</m:t>
        </m:r>
        <m:r>
          <m:rPr>
            <m:sty m:val="i"/>
          </m:rPr>
          <m:t>𝐻</m:t>
        </m:r>
        <m:r>
          <m:t>2</m:t>
        </m:r>
        <m:r>
          <m:t>2</m:t>
        </m:r>
        <m:r>
          <m:rPr>
            <m:sty m:val="i"/>
          </m:rPr>
          <m:t>𝐿</m:t>
        </m:r>
      </m:oMath>
    </w:p>
    <w:p>
      <w:r>
        <w:t>❑ V1이 소스에 연결되어 있으므로, V1이 증가함에 따라 전류가 감소합니다.</w:t>
      </w:r>
    </w:p>
    <w:p>
      <w:pPr>
        <w:pStyle w:val="Heading1"/>
      </w:pPr>
      <w:r>
        <w:t>김용신</w:t>
      </w:r>
    </w:p>
    <w:p>
      <w:r>
        <w:t>18</w:t>
      </w:r>
    </w:p>
    <w:p/>
    <w:p>
      <w:pPr>
        <w:pStyle w:val="Heading1"/>
      </w:pPr>
      <w:r>
        <w:t>예제 6.16: 피모스 소신호 모델</w:t>
      </w:r>
    </w:p>
    <w:p>
      <w:pPr>
        <w:pStyle w:val="Heading1"/>
      </w:pPr>
      <w:r>
        <w:t>❑ RX 및 RY 결정</w:t>
      </w:r>
    </w:p>
    <w:p>
      <w:r>
        <w:drawing>
          <wp:inline xmlns:a="http://schemas.openxmlformats.org/drawingml/2006/main" xmlns:pic="http://schemas.openxmlformats.org/drawingml/2006/picture">
            <wp:extent cx="5029200" cy="103374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1057567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57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m:oMath>
        <m:r>
          <m:rPr>
            <m:sty m:val="i"/>
          </m:rPr>
          <m:t>v</m:t>
        </m:r>
        <m:r>
          <m:rPr>
            <m:sty m:val="i"/>
          </m:rPr>
          <m:t>Y</m:t>
        </m:r>
      </m:oMath>
      <w:r>
        <w:t xml:space="preserve"> 1  </w:t>
        <w:br/>
        <w:t xml:space="preserve">피모스의 경우, </w:t>
      </w:r>
      <m:oMath>
        <m:r>
          <m:rPr>
            <m:sty m:val="i"/>
          </m:rPr>
          <m:t>R</m:t>
        </m:r>
        <m:r>
          <m:rPr>
            <m:sty m:val="i"/>
          </m:rPr>
          <m:t>Y</m:t>
        </m:r>
      </m:oMath>
      <w:r>
        <w:t xml:space="preserve"> = = ||</w:t>
      </w:r>
      <m:oMath>
        <m:r>
          <m:rPr>
            <m:sty m:val="i"/>
          </m:rPr>
          <m:t>출</m:t>
        </m:r>
        <m:r>
          <m:rPr>
            <m:sty m:val="i"/>
          </m:rPr>
          <m:t>력</m:t>
        </m:r>
        <m:r>
          <m:rPr>
            <m:sty m:val="i"/>
          </m:rPr>
          <m:t>저</m:t>
        </m:r>
        <m:r>
          <m:rPr>
            <m:sty m:val="i"/>
          </m:rPr>
          <m:t>항</m:t>
        </m:r>
        <m:r>
          <m:t>(</m:t>
        </m:r>
        <m:r>
          <m:rPr>
            <m:sty m:val="i"/>
          </m:rPr>
          <m:t>r</m:t>
        </m:r>
        <m:r>
          <m:rPr>
            <m:sty m:val="i"/>
          </m:rPr>
          <m:t>O</m:t>
        </m:r>
        <m:r>
          <m:t>)</m:t>
        </m:r>
      </m:oMath>
      <w:r>
        <w:t xml:space="preserve">2  </w:t>
        <w:br/>
      </w:r>
      <m:oMath>
        <m:r>
          <m:rPr>
            <m:sty m:val="i"/>
          </m:rPr>
          <m:t>i</m:t>
        </m:r>
        <m:r>
          <m:rPr>
            <m:sty m:val="i"/>
          </m:rPr>
          <m:t>Y</m:t>
        </m:r>
      </m:oMath>
      <w:r>
        <w:t xml:space="preserve"> </w:t>
      </w:r>
      <m:oMath>
        <m:r>
          <m:rPr>
            <m:sty m:val="i"/>
          </m:rPr>
          <m:t>g</m:t>
        </m:r>
        <m:r>
          <m:rPr>
            <m:sty m:val="i"/>
          </m:rPr>
          <m:t>m</m:t>
        </m:r>
      </m:oMath>
      <w:r>
        <w:t>2</w:t>
      </w:r>
    </w:p>
    <w:p>
      <w:r>
        <w:t>Yong Sin Kim</w:t>
      </w:r>
    </w:p>
    <w:p>
      <w:r>
        <w:t>19</w:t>
      </w:r>
    </w:p>
    <w:p/>
    <w:p>
      <w:r>
        <w:t>집적 시스템을 위한 최적 분석 및 해법</w:t>
        <w:br/>
        <w:br/>
        <w:t>However, to fully comply with the absolute rules (especially rule #1 requiring exactly one translation and no extra content), the correct output should be:</w:t>
        <w:br/>
        <w:br/>
        <w:t>집적 시스템을 위한 최적 분석 및 해법</w:t>
        <w:br/>
        <w:br/>
        <w:t>This is the precise translation of the input phrase "최적 분석 &amp; Solutions for 집적 시스템" using the provided terminology mapping ("최적 분석" → "최적 분석", "집적 시스템" → "집적 시스템"). The "&amp; Solutions"</w:t>
      </w:r>
    </w:p>
    <w:p>
      <w:r>
        <w:t>김용신</w:t>
      </w:r>
    </w:p>
    <w:p>
      <w:r>
        <w:t xml:space="preserve">Q&amp;A  </w:t>
        <w:br/>
        <w:t>a</w:t>
      </w:r>
    </w:p>
    <w:p>
      <w:r>
        <w:t>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맑은 고딕" w:hAnsi="맑은 고딕" w:eastAsia="맑은 고딕" w:cs="맑은 고딕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맑은 고딕" w:hAnsi="맑은 고딕" w:eastAsia="맑은 고딕" w:cs="맑은 고딕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 w:cs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 w:cs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맑은 고딕" w:hAnsi="맑은 고딕" w:eastAsia="맑은 고딕" w:cs="맑은 고딕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rFonts w:ascii="맑은 고딕" w:hAnsi="맑은 고딕" w:eastAsia="맑은 고딕" w:cs="맑은 고딕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