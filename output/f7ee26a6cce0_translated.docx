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이제</w:t>
      </w:r>
    </w:p>
    <w:p>
      <w:r>
        <w:rPr>
          <w:i/>
          <w:sz w:val="18"/>
        </w:rPr>
        <w:t>부록 8-B</w:t>
      </w:r>
    </w:p>
    <w:p>
      <w:r>
        <w:t xml:space="preserve">사각 우물,  </w:t>
        <w:br/>
        <w:t>연속체 해</w:t>
      </w:r>
    </w:p>
    <w:p>
      <w:r>
        <w:t>우리는 식 (8-69)에서 점근적으로 자유 입자 해가 다음 형태를 가진다는 것을 확인했다.</w:t>
      </w:r>
    </w:p>
    <w:p>
      <m:oMath>
        <m:r>
          <m:t>1</m:t>
        </m:r>
        <m:r>
          <m:rPr>
            <m:sty m:val="i"/>
          </m:rPr>
          <m:t>R</m:t>
        </m:r>
        <m:r>
          <m:t>1</m:t>
        </m:r>
        <m:r>
          <m:t>(</m:t>
        </m:r>
        <m:r>
          <m:rPr>
            <m:sty m:val="i"/>
          </m:rPr>
          <m:t>r</m:t>
        </m:r>
        <m:r>
          <m:t>)</m:t>
        </m:r>
        <m:r>
          <m:rPr>
            <m:sty m:val="i"/>
          </m:rPr>
          <m:t>→</m:t>
        </m:r>
        <m:r>
          <m:t>[</m:t>
        </m:r>
        <m:r>
          <m:rPr>
            <m:sty m:val="i"/>
          </m:rPr>
          <m:t>e</m:t>
        </m:r>
        <m:r>
          <m:t>−</m:t>
        </m:r>
        <m:r>
          <m:rPr>
            <m:sty m:val="i"/>
          </m:rPr>
          <m:t>i</m:t>
        </m:r>
        <m:r>
          <m:t>(</m:t>
        </m:r>
        <m:r>
          <m:rPr>
            <m:sty m:val="i"/>
          </m:rPr>
          <m:t>k</m:t>
        </m:r>
        <m:r>
          <m:rPr>
            <m:sty m:val="i"/>
          </m:rPr>
          <m:t>r</m:t>
        </m:r>
        <m:r>
          <m:t>−</m:t>
        </m:r>
        <m:r>
          <m:t>1</m:t>
        </m:r>
        <m:r>
          <m:t>/</m:t>
        </m:r>
        <m:r>
          <m:t>2</m:t>
        </m:r>
        <m:r>
          <m:t>)</m:t>
        </m:r>
        <m:r>
          <m:t>−</m:t>
        </m:r>
        <m:r>
          <m:rPr>
            <m:sty m:val="i"/>
          </m:rPr>
          <m:t>e</m:t>
        </m:r>
        <m:r>
          <m:rPr>
            <m:sty m:val="i"/>
          </m:rPr>
          <m:t>i</m:t>
        </m:r>
        <m:r>
          <m:t>(</m:t>
        </m:r>
        <m:r>
          <m:rPr>
            <m:sty m:val="i"/>
          </m:rPr>
          <m:t>k</m:t>
        </m:r>
        <m:r>
          <m:rPr>
            <m:sty m:val="i"/>
          </m:rPr>
          <m:t>r</m:t>
        </m:r>
        <m:r>
          <m:t>−</m:t>
        </m:r>
        <m:r>
          <m:t>1</m:t>
        </m:r>
        <m:r>
          <m:t>/</m:t>
        </m:r>
        <m:r>
          <m:t>2</m:t>
        </m:r>
        <m:r>
          <m:t>)</m:t>
        </m:r>
        <m:r>
          <m:t>]</m:t>
        </m:r>
        <m:r>
          <m:t>2</m:t>
        </m:r>
        <m:r>
          <m:rPr>
            <m:sty m:val="i"/>
          </m:rPr>
          <m:t>i</m:t>
        </m:r>
        <m:r>
          <m:rPr>
            <m:sty m:val="i"/>
          </m:rPr>
          <m:t>k</m:t>
        </m:r>
        <m:r>
          <m:rPr>
            <m:sty m:val="i"/>
          </m:rPr>
          <m:t>r</m:t>
        </m:r>
      </m:oMath>
    </w:p>
    <w:p>
      <w:r>
        <w:t>우리는 첫 번째 항이 들어오는 구면파이고 두 번째 항이 나가는 구면파라고 주장한다. 이 설명은 다음과 같은 방식으로 도출된다. 3차원 확률 흐름을 고려해 보자.</w:t>
      </w:r>
    </w:p>
    <w:p>
      <m:oMath>
        <m:r>
          <m:rPr>
            <m:sty m:val="i"/>
          </m:rPr>
          <m:t>h</m:t>
        </m:r>
        <m:r>
          <m:rPr>
            <m:sty m:val="i"/>
          </m:rPr>
          <m:t>j</m:t>
        </m:r>
        <m:r>
          <m:t>(</m:t>
        </m:r>
        <m:r>
          <m:t>*</m:t>
        </m:r>
        <m:r>
          <m:t>(</m:t>
        </m:r>
        <m:r>
          <m:rPr>
            <m:sty m:val="i"/>
          </m:rPr>
          <m:t>r</m:t>
        </m:r>
        <m:r>
          <m:t>)</m:t>
        </m:r>
        <m:r>
          <m:rPr>
            <m:sty m:val="i"/>
          </m:rPr>
          <m:t>▽</m:t>
        </m:r>
        <m:r>
          <m:t>(</m:t>
        </m:r>
        <m:r>
          <m:rPr>
            <m:sty m:val="i"/>
          </m:rPr>
          <m:t>r</m:t>
        </m:r>
        <m:r>
          <m:t>)</m:t>
        </m:r>
        <m:r>
          <m:t>−</m:t>
        </m:r>
        <m:r>
          <m:rPr>
            <m:sty m:val="i"/>
          </m:rPr>
          <m:t>▽</m:t>
        </m:r>
        <m:r>
          <m:rPr>
            <m:sty m:val="i"/>
          </m:rPr>
          <m:t>⌀</m:t>
        </m:r>
        <m:r>
          <m:t>*</m:t>
        </m:r>
        <m:r>
          <m:t>(</m:t>
        </m:r>
        <m:r>
          <m:rPr>
            <m:sty m:val="i"/>
          </m:rPr>
          <m:t>r</m:t>
        </m:r>
        <m:r>
          <m:t>)</m:t>
        </m:r>
        <m:r>
          <m:t>(</m:t>
        </m:r>
        <m:r>
          <m:rPr>
            <m:sty m:val="i"/>
          </m:rPr>
          <m:t>r</m:t>
        </m:r>
        <m:r>
          <m:t>)</m:t>
        </m:r>
        <m:r>
          <m:t>)</m:t>
        </m:r>
        <m:r>
          <m:t>2</m:t>
        </m:r>
        <m:r>
          <m:rPr>
            <m:sty m:val="i"/>
          </m:rPr>
          <m:t>i</m:t>
        </m:r>
        <m:r>
          <m:rPr>
            <m:sty m:val="i"/>
          </m:rPr>
          <m:t>p</m:t>
        </m:r>
      </m:oMath>
    </w:p>
    <w:p>
      <w:r>
        <w:t>우리는 큰 r에 대해 반경 방향 흐름만이 중요함을 보게 될 것이다. 모든 각도에 대해 적분된 반경 방향 흐름은 다음과 같다.</w:t>
      </w:r>
    </w:p>
    <w:p>
      <m:oMath>
        <m:r>
          <m:rPr>
            <m:sty m:val="i"/>
          </m:rPr>
          <m:t>h</m:t>
        </m:r>
        <m:r>
          <m:rPr>
            <m:sty m:val="i"/>
          </m:rPr>
          <m:t>d</m:t>
        </m:r>
        <m:r>
          <m:rPr>
            <m:sty m:val="i"/>
          </m:rPr>
          <m:t>c</m:t>
        </m:r>
        <m:r>
          <m:t>*</m:t>
        </m:r>
        <m:r>
          <m:t>1</m:t>
        </m:r>
        <m:r>
          <m:rPr>
            <m:sty m:val="i"/>
          </m:rPr>
          <m:t>d</m:t>
        </m:r>
        <m:r>
          <m:rPr>
            <m:sty m:val="i"/>
          </m:rPr>
          <m:t>i</m:t>
        </m:r>
        <m:r>
          <m:t>,</m:t>
        </m:r>
        <m:r>
          <m:rPr>
            <m:sty m:val="i"/>
          </m:rPr>
          <m:t>·</m:t>
        </m:r>
        <m:r>
          <m:rPr>
            <m:sty m:val="i"/>
          </m:rPr>
          <m:t>j</m:t>
        </m:r>
        <m:r>
          <m:t>(</m:t>
        </m:r>
        <m:r>
          <m:rPr>
            <m:sty m:val="i"/>
          </m:rPr>
          <m:t>r</m:t>
        </m:r>
        <m:r>
          <m:t>)</m:t>
        </m:r>
        <m:r>
          <m:t>=</m:t>
        </m:r>
        <m:r>
          <m:rPr>
            <m:sty m:val="i"/>
          </m:rPr>
          <m:t>d</m:t>
        </m:r>
        <m:r>
          <m:t>*</m:t>
        </m:r>
        <m:r>
          <m:t>−</m:t>
        </m:r>
        <m:r>
          <m:t>2</m:t>
        </m:r>
        <m:r>
          <m:rPr>
            <m:sty m:val="i"/>
          </m:rPr>
          <m:t>i</m:t>
        </m:r>
        <m:r>
          <m:rPr>
            <m:sty m:val="i"/>
          </m:rPr>
          <m:t>p</m:t>
        </m:r>
        <m:r>
          <m:rPr>
            <m:sty m:val="i"/>
          </m:rPr>
          <m:t>a</m:t>
        </m:r>
        <m:r>
          <m:rPr>
            <m:sty m:val="i"/>
          </m:rPr>
          <m:t>r</m:t>
        </m:r>
        <m:r>
          <m:rPr>
            <m:sty m:val="i"/>
          </m:rPr>
          <m:t>a</m:t>
        </m:r>
        <m:r>
          <m:rPr>
            <m:sty m:val="i"/>
          </m:rPr>
          <m:t>r</m:t>
        </m:r>
      </m:oMath>
    </w:p>
    <w:p>
      <w:r>
        <w:rPr>
          <w:i/>
        </w:rPr>
        <w:t>(8B-1) 반경 방향 흐름은 모든 각도에 대해 적분된 값이며, 큰 r에 대해 관심 있는 유일한 흐름입니다. 따라서 반경 방향 흐름은 다음과 같이 주어집니다.</w:t>
      </w:r>
    </w:p>
    <w:p>
      <w:r>
        <w:t>형태가 다음과 같은 해에 대해</w:t>
      </w:r>
    </w:p>
    <w:p>
      <m:oMath>
        <m:r>
          <m:rPr>
            <m:sty m:val="i"/>
          </m:rPr>
          <m:t>±</m:t>
        </m:r>
        <m:r>
          <m:rPr>
            <m:sty m:val="i"/>
          </m:rPr>
          <m:t>i</m:t>
        </m:r>
        <m:r>
          <m:rPr>
            <m:sty m:val="i"/>
          </m:rPr>
          <m:t>k</m:t>
        </m:r>
        <m:r>
          <m:rPr>
            <m:sty m:val="i"/>
          </m:rPr>
          <m:t>r</m:t>
        </m:r>
        <m:r>
          <m:rPr>
            <m:sty m:val="i"/>
          </m:rPr>
          <m:t>e</m:t>
        </m:r>
        <m:r>
          <m:rPr>
            <m:sty m:val="i"/>
          </m:rPr>
          <m:t>⌀</m:t>
        </m:r>
        <m:r>
          <m:t>(</m:t>
        </m:r>
        <m:r>
          <m:rPr>
            <m:sty m:val="i"/>
          </m:rPr>
          <m:t>r</m:t>
        </m:r>
        <m:r>
          <m:t>)</m:t>
        </m:r>
        <m:r>
          <m:t>=</m:t>
        </m:r>
        <m:r>
          <m:rPr>
            <m:sty m:val="i"/>
          </m:rPr>
          <m:t>C</m:t>
        </m:r>
        <m:r>
          <m:rPr>
            <m:sty m:val="i"/>
          </m:rPr>
          <m:t>Y</m:t>
        </m:r>
        <m:r>
          <m:rPr>
            <m:sty m:val="i"/>
          </m:rPr>
          <m:t>l</m:t>
        </m:r>
        <m:r>
          <m:rPr>
            <m:sty m:val="i"/>
          </m:rPr>
          <m:t>m</m:t>
        </m:r>
        <m:r>
          <m:t>(</m:t>
        </m:r>
        <m:r>
          <m:t>,</m:t>
        </m:r>
        <m:r>
          <m:rPr>
            <m:sty m:val="i"/>
          </m:rPr>
          <m:t>⌀</m:t>
        </m:r>
        <m:r>
          <m:t>)</m:t>
        </m:r>
        <m:r>
          <m:rPr>
            <m:sty m:val="i"/>
          </m:rPr>
          <m:t>r</m:t>
        </m:r>
      </m:oMath>
    </w:p>
    <w:p>
      <w:r>
        <w:rPr>
          <w:i/>
        </w:rPr>
        <w:t>(8B-2)</w:t>
      </w:r>
    </w:p>
    <w:p>
      <w:r>
        <w:t>S dYim(θ, φ)² = 1일 때, (8B-1)의 우변은 쉽게 계산할 수 있으며, 우리는 다음을 얻는다.</w:t>
      </w:r>
    </w:p>
    <w:p>
      <m:oMath>
        <m:r>
          <m:rPr>
            <m:sty m:val="i"/>
          </m:rPr>
          <m:t>h</m:t>
        </m:r>
        <m:r>
          <m:rPr>
            <m:sty m:val="i"/>
          </m:rPr>
          <m:t>k</m:t>
        </m:r>
        <m:r>
          <m:rPr>
            <m:sty m:val="i"/>
          </m:rPr>
          <m:t>C</m:t>
        </m:r>
        <m:r>
          <m:rPr>
            <m:sty m:val="i"/>
          </m:rPr>
          <m:t>R</m:t>
        </m:r>
        <m:r>
          <m:t>1</m:t>
        </m:r>
        <m:r>
          <m:t>1</m:t>
        </m:r>
        <m:r>
          <m:rPr>
            <m:sty m:val="i"/>
          </m:rPr>
          <m:t>d</m:t>
        </m:r>
        <m:r>
          <m:rPr>
            <m:sty m:val="i"/>
          </m:rPr>
          <m:t>j</m:t>
        </m:r>
        <m:r>
          <m:rPr>
            <m:sty m:val="i"/>
          </m:rPr>
          <m:t>r</m:t>
        </m:r>
        <m:r>
          <m:t>=</m:t>
        </m:r>
        <m:r>
          <m:rPr>
            <m:sty m:val="i"/>
          </m:rPr>
          <m:t>±</m:t>
        </m:r>
        <m:r>
          <m:rPr>
            <m:sty m:val="i"/>
          </m:rPr>
          <m:t>u</m:t>
        </m:r>
        <m:r>
          <m:rPr>
            <m:sty m:val="i"/>
          </m:rPr>
          <m:t>r</m:t>
        </m:r>
        <m:r>
          <m:t>2</m:t>
        </m:r>
      </m:oMath>
    </w:p>
    <w:p>
      <w:r>
        <w:rPr>
          <w:i/>
        </w:rPr>
        <w:t>(8B-3)</w:t>
      </w:r>
    </w:p>
    <w:p>
      <w:r>
        <w:t>± 부호는 나가는/들어오는 흐름을 설명합니다. 계산에서 도출되는 1/r² 인자는 흐름 보존에 필수적인데, 반지름 r인 구면을 통과하는 흐름은</w:t>
      </w:r>
    </w:p>
    <w:p>
      <m:oMath>
        <m:r>
          <m:rPr>
            <m:sty m:val="i"/>
          </m:rPr>
          <m:t>h</m:t>
        </m:r>
        <m:r>
          <m:rPr>
            <m:sty m:val="i"/>
          </m:rPr>
          <m:t>k</m:t>
        </m:r>
        <m:r>
          <m:rPr>
            <m:sty m:val="i"/>
          </m:rPr>
          <m:t>C</m:t>
        </m:r>
        <m:r>
          <m:rPr>
            <m:sty m:val="i"/>
          </m:rPr>
          <m:t>R</m:t>
        </m:r>
        <m:r>
          <m:t>1</m:t>
        </m:r>
        <m:r>
          <m:rPr>
            <m:sty m:val="i"/>
          </m:rPr>
          <m:t>r</m:t>
        </m:r>
        <m:r>
          <m:t>2</m:t>
        </m:r>
        <m:r>
          <m:rPr>
            <m:sty m:val="i"/>
          </m:rPr>
          <m:t>d</m:t>
        </m:r>
        <m:r>
          <m:rPr>
            <m:sty m:val="i"/>
          </m:rPr>
          <m:t>j</m:t>
        </m:r>
        <m:r>
          <m:rPr>
            <m:sty m:val="i"/>
          </m:rPr>
          <m:t>r</m:t>
        </m:r>
        <m:r>
          <m:t>=</m:t>
        </m:r>
        <m:r>
          <m:rPr>
            <m:sty m:val="i"/>
          </m:rPr>
          <m:t>±</m:t>
        </m:r>
        <m:r>
          <m:t>,</m:t>
        </m:r>
        <m:r>
          <m:rPr>
            <m:sty m:val="i"/>
          </m:rPr>
          <m:t>i</m:t>
        </m:r>
        <m:r>
          <m:rPr>
            <m:sty m:val="i"/>
          </m:rPr>
          <m:t>n</m:t>
        </m:r>
        <m:r>
          <m:rPr>
            <m:sty m:val="i"/>
          </m:rPr>
          <m:t>d</m:t>
        </m:r>
        <m:r>
          <m:rPr>
            <m:sty m:val="i"/>
          </m:rPr>
          <m:t>e</m:t>
        </m:r>
        <m:r>
          <m:rPr>
            <m:sty m:val="i"/>
          </m:rPr>
          <m:t>p</m:t>
        </m:r>
        <m:r>
          <m:rPr>
            <m:sty m:val="i"/>
          </m:rPr>
          <m:t>e</m:t>
        </m:r>
        <m:r>
          <m:rPr>
            <m:sty m:val="i"/>
          </m:rPr>
          <m:t>n</m:t>
        </m:r>
        <m:r>
          <m:rPr>
            <m:sty m:val="i"/>
          </m:rPr>
          <m:t>d</m:t>
        </m:r>
        <m:r>
          <m:rPr>
            <m:sty m:val="i"/>
          </m:rPr>
          <m:t>e</m:t>
        </m:r>
        <m:r>
          <m:rPr>
            <m:sty m:val="i"/>
          </m:rPr>
          <m:t>n</m:t>
        </m:r>
        <m:r>
          <m:rPr>
            <m:sty m:val="i"/>
          </m:rPr>
          <m:t>t</m:t>
        </m:r>
        <m:r>
          <m:rPr>
            <m:sty m:val="i"/>
          </m:rPr>
          <m:t>o</m:t>
        </m:r>
        <m:r>
          <m:rPr>
            <m:sty m:val="i"/>
          </m:rPr>
          <m:t>f</m:t>
        </m:r>
        <m:r>
          <m:rPr>
            <m:sty m:val="i"/>
          </m:rPr>
          <m:t>r</m:t>
        </m:r>
        <m:r>
          <m:rPr>
            <m:sty m:val="i"/>
          </m:rPr>
          <m:t>u</m:t>
        </m:r>
      </m:oMath>
    </w:p>
    <w:p>
      <w:r>
        <w:t>우리는 따라서 자유 입자 해에서 들어오는 흐름의 크기가 나가는 흐름의 크기와 같음을 알 수 있으며, 이는 흐름의 원천이 없기 때문에 당연히 그래야 하는 것이다. 이제 우리는 퍼텐셜이 존재할 때에도 흐름이 보존됨을 주목한다. 임의의 해는 점근적으로 들어오는 구면파와 나가는 구면파로 구성될 것이다.</w:t>
      </w:r>
    </w:p>
    <w:p>
      <w:r>
        <w:t>W-38</w:t>
      </w:r>
    </w:p>
    <w:p/>
    <w:p>
      <w:r>
        <w:rPr>
          <w:i/>
          <w:sz w:val="18"/>
        </w:rPr>
        <w:t>사각 우물, 연속체 해 W-39</w:t>
      </w:r>
    </w:p>
    <w:p>
      <w:r>
        <w:t>따라서 점근적 해가 다음 형태를 가질 때 들어오는 구면파와 나가는 구면파의 흐름 크기가 같아야 한다는 제약 조건이 적용됩니다. 즉, 점근적 형태가</w:t>
      </w:r>
    </w:p>
    <w:p>
      <m:oMath>
        <m:r>
          <m:t>1</m:t>
        </m:r>
        <m:r>
          <m:t>−</m:t>
        </m:r>
        <m:r>
          <m:rPr>
            <m:sty m:val="i"/>
          </m:rPr>
          <m:t>i</m:t>
        </m:r>
        <m:r>
          <m:t>(</m:t>
        </m:r>
        <m:r>
          <m:rPr>
            <m:sty m:val="i"/>
          </m:rPr>
          <m:t>k</m:t>
        </m:r>
        <m:r>
          <m:rPr>
            <m:sty m:val="i"/>
          </m:rPr>
          <m:t>r</m:t>
        </m:r>
        <m:r>
          <m:t>−</m:t>
        </m:r>
        <m:r>
          <m:t>1</m:t>
        </m:r>
        <m:r>
          <m:t>/</m:t>
        </m:r>
        <m:r>
          <m:t>2</m:t>
        </m:r>
        <m:r>
          <m:t>)</m:t>
        </m:r>
        <m:r>
          <m:t>−</m:t>
        </m:r>
        <m:r>
          <m:rPr>
            <m:sty m:val="i"/>
          </m:rPr>
          <m:t>S</m:t>
        </m:r>
        <m:r>
          <m:t>1</m:t>
        </m:r>
        <m:r>
          <m:t>(</m:t>
        </m:r>
        <m:r>
          <m:rPr>
            <m:sty m:val="i"/>
          </m:rPr>
          <m:t>k</m:t>
        </m:r>
        <m:r>
          <m:t>)</m:t>
        </m:r>
        <m:r>
          <m:rPr>
            <m:sty m:val="i"/>
          </m:rPr>
          <m:t>e</m:t>
        </m:r>
        <m:r>
          <m:rPr>
            <m:sty m:val="i"/>
          </m:rPr>
          <m:t>i</m:t>
        </m:r>
        <m:r>
          <m:t>(</m:t>
        </m:r>
        <m:r>
          <m:rPr>
            <m:sty m:val="i"/>
          </m:rPr>
          <m:t>k</m:t>
        </m:r>
        <m:r>
          <m:rPr>
            <m:sty m:val="i"/>
          </m:rPr>
          <m:t>r</m:t>
        </m:r>
        <m:r>
          <m:t>−</m:t>
        </m:r>
        <m:r>
          <m:t>1</m:t>
        </m:r>
        <m:r>
          <m:t>/</m:t>
        </m:r>
        <m:r>
          <m:t>2</m:t>
        </m:r>
        <m:r>
          <m:t>)</m:t>
        </m:r>
        <m:r>
          <m:t>)</m:t>
        </m:r>
        <m:r>
          <m:rPr>
            <m:sty m:val="i"/>
          </m:rPr>
          <m:t>R</m:t>
        </m:r>
        <m:r>
          <m:t>1</m:t>
        </m:r>
        <m:r>
          <m:t>(</m:t>
        </m:r>
        <m:r>
          <m:rPr>
            <m:sty m:val="i"/>
          </m:rPr>
          <m:t>k</m:t>
        </m:r>
        <m:r>
          <m:rPr>
            <m:sty m:val="i"/>
          </m:rPr>
          <m:t>r</m:t>
        </m:r>
        <m:r>
          <m:t>)</m:t>
        </m:r>
        <m:r>
          <m:rPr>
            <m:sty m:val="i"/>
          </m:rPr>
          <m:t>→</m:t>
        </m:r>
        <m:r>
          <m:t>−</m:t>
        </m:r>
        <m:r>
          <m:t>(</m:t>
        </m:r>
        <m:r>
          <m:rPr>
            <m:sty m:val="i"/>
          </m:rPr>
          <m:t>e</m:t>
        </m:r>
        <m:r>
          <m:t>2</m:t>
        </m:r>
        <m:r>
          <m:rPr>
            <m:sty m:val="i"/>
          </m:rPr>
          <m:t>i</m:t>
        </m:r>
        <m:r>
          <m:rPr>
            <m:sty m:val="i"/>
          </m:rPr>
          <m:t>k</m:t>
        </m:r>
        <m:r>
          <m:rPr>
            <m:sty m:val="i"/>
          </m:rPr>
          <m:t>r</m:t>
        </m:r>
      </m:oMath>
    </w:p>
    <w:p>
      <w:r>
        <w:rPr>
          <w:i/>
        </w:rPr>
        <w:t>(8B-4) 들어오는 구면파와 나가는 구면파의 흐름 크기가 같아야 한다는 제약 조건을 가진 파동 해. 따라서 점근적 해가 다음 형태를 가진다면,</w:t>
      </w:r>
    </w:p>
    <w:p>
      <w:r>
        <w:t>그러면 다음이 요구된다.</w:t>
      </w:r>
    </w:p>
    <w:p>
      <m:oMath>
        <m:r>
          <m:t>|</m:t>
        </m:r>
        <m:r>
          <m:rPr>
            <m:sty m:val="i"/>
          </m:rPr>
          <m:t>S</m:t>
        </m:r>
        <m:r>
          <m:t>1</m:t>
        </m:r>
        <m:r>
          <m:t>(</m:t>
        </m:r>
        <m:r>
          <m:rPr>
            <m:sty m:val="i"/>
          </m:rPr>
          <m:t>k</m:t>
        </m:r>
        <m:r>
          <m:t>)</m:t>
        </m:r>
        <m:r>
          <m:t>|</m:t>
        </m:r>
        <m:r>
          <m:t>2</m:t>
        </m:r>
        <m:r>
          <m:t>=</m:t>
        </m:r>
        <m:r>
          <m:t>1</m:t>
        </m:r>
      </m:oMath>
    </w:p>
    <w:p>
      <w:r>
        <w:rPr>
          <w:i/>
        </w:rPr>
        <w:t>(8B-5)</w:t>
      </w:r>
    </w:p>
    <w:p>
      <w:r>
        <w:t>S1(k)를 표준 형태로 표현하면 다음과 같습니다.</w:t>
        <w:br/>
        <w:br/>
      </w:r>
      <m:oMath>
        <m:sSub>
          <m:e>
            <m:r>
              <m:rPr>
                <m:sty m:val="i"/>
              </m:rPr>
              <m:t>S</m:t>
            </m:r>
          </m:e>
          <m:sub>
            <m:r>
              <m:t>1</m:t>
            </m:r>
          </m:sub>
        </m:sSub>
        <m:r>
          <m:t>(</m:t>
        </m:r>
        <m:r>
          <m:rPr>
            <m:sty m:val="i"/>
          </m:rPr>
          <m:t>k</m:t>
        </m:r>
        <m:r>
          <m:t>)</m:t>
        </m:r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i"/>
              </m:rPr>
              <m:t>i</m:t>
            </m:r>
            <m:r>
              <m:rPr>
                <m:sty m:val="i"/>
              </m:rPr>
              <m:t>k</m:t>
            </m:r>
          </m:den>
        </m:f>
        <m:sSubSup>
          <m:e>
            <m:r>
              <m:t>∑</m:t>
            </m:r>
          </m:e>
          <m:sub>
            <m:r>
              <m:rPr>
                <m:sty m:val="i"/>
              </m:rPr>
              <m:t>l</m:t>
            </m:r>
            <m:r>
              <m:t>=</m:t>
            </m:r>
            <m:r>
              <m:t>0</m:t>
            </m:r>
          </m:sub>
          <m:sup>
            <m:r>
              <m:t>∞</m:t>
            </m:r>
          </m:sup>
        </m:sSubSup>
        <m:r>
          <m:t>(</m:t>
        </m:r>
        <m:r>
          <m:t>2</m:t>
        </m:r>
        <m:r>
          <m:rPr>
            <m:sty m:val="i"/>
          </m:rPr>
          <m:t>l</m:t>
        </m:r>
        <m:r>
          <m:t>+</m:t>
        </m:r>
        <m:r>
          <m:t>1</m:t>
        </m:r>
        <m:r>
          <m:t>)</m:t>
        </m:r>
        <m:r>
          <m:t>(</m:t>
        </m:r>
        <m:sSup>
          <m:e>
            <m:r>
              <m:rPr>
                <m:sty m:val="i"/>
              </m:rPr>
              <m:t>e</m:t>
            </m:r>
          </m:e>
          <m:sup>
            <m:r>
              <m:t>2</m:t>
            </m:r>
            <m:r>
              <m:rPr>
                <m:sty m:val="i"/>
              </m:rPr>
              <m:t>i</m:t>
            </m:r>
            <m:sSub>
              <m:e>
                <m:r>
                  <m:rPr>
                    <m:sty m:val="i"/>
                  </m:rPr>
                  <m:t>δ</m:t>
                </m:r>
              </m:e>
              <m:sub>
                <m:r>
                  <m:rPr>
                    <m:sty m:val="i"/>
                  </m:rPr>
                  <m:t>l</m:t>
                </m:r>
              </m:sub>
            </m:sSub>
          </m:sup>
        </m:sSup>
        <m:r>
          <m:t>−</m:t>
        </m:r>
        <m:r>
          <m:t>1</m:t>
        </m:r>
        <m:r>
          <m:t>)</m:t>
        </m:r>
        <m:sSub>
          <m:e>
            <m:r>
              <m:rPr>
                <m:sty m:val="i"/>
              </m:rPr>
              <m:t>P</m:t>
            </m:r>
          </m:e>
          <m:sub>
            <m:r>
              <m:rPr>
                <m:sty m:val="i"/>
              </m:rPr>
              <m:t>l</m:t>
            </m:r>
          </m:sub>
        </m:sSub>
        <m:r>
          <m:t>(</m:t>
        </m:r>
        <m:r>
          <m:rPr>
            <m:sty m:val="i"/>
          </m:rPr>
          <m:t>cos</m:t>
        </m:r>
        <m:r>
          <m:rPr>
            <m:sty m:val="i"/>
          </m:rPr>
          <m:t>θ</m:t>
        </m:r>
        <m:r>
          <m:t>)</m:t>
        </m:r>
      </m:oMath>
      <w:r>
        <w:br/>
        <w:br/>
        <w:t xml:space="preserve">여기서 </w:t>
      </w:r>
      <m:oMath>
        <m:sSub>
          <m:e>
            <m:r>
              <m:rPr>
                <m:sty m:val="i"/>
              </m:rPr>
              <m:t>δ</m:t>
            </m:r>
          </m:e>
          <m:sub>
            <m:r>
              <m:rPr>
                <m:sty m:val="i"/>
              </m:rPr>
              <m:t>l</m:t>
            </m:r>
          </m:sub>
        </m:sSub>
      </m:oMath>
      <w:r>
        <w:t xml:space="preserve">은 각운동량 양자수 </w:t>
      </w:r>
      <m:oMath>
        <m:r>
          <m:rPr>
            <m:sty m:val="i"/>
          </m:rPr>
          <m:t>l</m:t>
        </m:r>
      </m:oMath>
      <w:r>
        <w:t xml:space="preserve">에 대한 산란 위상 변화이고, </w:t>
      </w:r>
      <m:oMath>
        <m:sSub>
          <m:e>
            <m:r>
              <m:rPr>
                <m:sty m:val="i"/>
              </m:rPr>
              <m:t>P</m:t>
            </m:r>
          </m:e>
          <m:sub>
            <m:r>
              <m:rPr>
                <m:sty m:val="i"/>
              </m:rPr>
              <m:t>l</m:t>
            </m:r>
          </m:sub>
        </m:sSub>
        <m:r>
          <m:t>(</m:t>
        </m:r>
        <m:r>
          <m:rPr>
            <m:sty m:val="i"/>
          </m:rPr>
          <m:t>cos</m:t>
        </m:r>
        <m:r>
          <m:rPr>
            <m:sty m:val="i"/>
          </m:rPr>
          <m:t>θ</m:t>
        </m:r>
        <m:r>
          <m:t>)</m:t>
        </m:r>
      </m:oMath>
      <w:r>
        <w:t>는 르장드르 다항식입니다. 이 표현은 부분파 전개와 선형 중첩 원리를 기반으로 하며, 산란</w:t>
      </w:r>
    </w:p>
    <w:p>
      <m:oMath>
        <m:r>
          <m:rPr>
            <m:sty m:val="i"/>
          </m:rPr>
          <m:t>S</m:t>
        </m:r>
        <m:r>
          <m:rPr>
            <m:sty m:val="i"/>
          </m:rPr>
          <m:t>L</m:t>
        </m:r>
        <m:r>
          <m:t>(</m:t>
        </m:r>
        <m:r>
          <m:rPr>
            <m:sty m:val="i"/>
          </m:rPr>
          <m:t>k</m:t>
        </m:r>
        <m:r>
          <m:t>)</m:t>
        </m:r>
        <m:r>
          <m:t>=</m:t>
        </m:r>
        <m:r>
          <m:rPr>
            <m:sty m:val="i"/>
          </m:rPr>
          <m:t>e</m:t>
        </m:r>
        <m:r>
          <m:t>2</m:t>
        </m:r>
        <m:r>
          <m:rPr>
            <m:sty m:val="i"/>
          </m:rPr>
          <m:t>i</m:t>
        </m:r>
        <m:r>
          <m:t>8</m:t>
        </m:r>
        <m:r>
          <m:t>(</m:t>
        </m:r>
        <m:r>
          <m:rPr>
            <m:sty m:val="i"/>
          </m:rPr>
          <m:t>k</m:t>
        </m:r>
        <m:r>
          <m:t>)</m:t>
        </m:r>
      </m:oMath>
    </w:p>
    <w:p>
      <w:r>
        <w:rPr>
          <w:i/>
        </w:rPr>
        <w:t>(8B-6)</w:t>
      </w:r>
    </w:p>
    <w:p>
      <w:r>
        <w:t>실수 함수 SL(k)는 위상 변화라고 불리며, 이는 반경 함수 (8B-4)의 점근적 형태를 다음과 같은 형태로 재작성할 수 있기 때문입니다.</w:t>
      </w:r>
    </w:p>
    <w:p>
      <m:oMath>
        <m:r>
          <m:rPr>
            <m:sty m:val="i"/>
          </m:rPr>
          <m:t>s</m:t>
        </m:r>
        <m:r>
          <m:rPr>
            <m:sty m:val="i"/>
          </m:rPr>
          <m:t>i</m:t>
        </m:r>
        <m:r>
          <m:rPr>
            <m:sty m:val="i"/>
          </m:rPr>
          <m:t>n</m:t>
        </m:r>
        <m:r>
          <m:t>(</m:t>
        </m:r>
        <m:r>
          <m:rPr>
            <m:sty m:val="i"/>
          </m:rPr>
          <m:t>k</m:t>
        </m:r>
        <m:r>
          <m:rPr>
            <m:sty m:val="i"/>
          </m:rPr>
          <m:t>r</m:t>
        </m:r>
        <m:r>
          <m:t>−</m:t>
        </m:r>
        <m:r>
          <m:rPr>
            <m:sty m:val="i"/>
          </m:rPr>
          <m:t>l</m:t>
        </m:r>
        <m:r>
          <m:t>/</m:t>
        </m:r>
        <m:r>
          <m:t>2</m:t>
        </m:r>
        <m:r>
          <m:t>+</m:t>
        </m:r>
        <m:r>
          <m:rPr>
            <m:sty m:val="i"/>
          </m:rPr>
          <m:t>S</m:t>
        </m:r>
        <m:r>
          <m:rPr>
            <m:sty m:val="i"/>
          </m:rPr>
          <m:t>L</m:t>
        </m:r>
        <m:r>
          <m:t>(</m:t>
        </m:r>
        <m:r>
          <m:rPr>
            <m:sty m:val="i"/>
          </m:rPr>
          <m:t>k</m:t>
        </m:r>
        <m:r>
          <m:t>)</m:t>
        </m:r>
        <m:r>
          <m:t>)</m:t>
        </m:r>
        <m:r>
          <m:rPr>
            <m:sty m:val="i"/>
          </m:rPr>
          <m:t>R</m:t>
        </m:r>
        <m:r>
          <m:t>1</m:t>
        </m:r>
        <m:r>
          <m:t>(</m:t>
        </m:r>
        <m:r>
          <m:rPr>
            <m:sty m:val="i"/>
          </m:rPr>
          <m:t>r</m:t>
        </m:r>
        <m:r>
          <m:t>)</m:t>
        </m:r>
        <m:r>
          <m:rPr>
            <m:sty m:val="i"/>
          </m:rPr>
          <m:t>→</m:t>
        </m:r>
        <m:r>
          <m:rPr>
            <m:sty m:val="i"/>
          </m:rPr>
          <m:t>e</m:t>
        </m:r>
        <m:r>
          <m:rPr>
            <m:sty m:val="i"/>
          </m:rPr>
          <m:t>i</m:t>
        </m:r>
        <m:r>
          <m:t>8</m:t>
        </m:r>
        <m:r>
          <m:rPr>
            <m:sty m:val="i"/>
          </m:rPr>
          <m:t>r</m:t>
        </m:r>
        <m:r>
          <m:t>(</m:t>
        </m:r>
        <m:r>
          <m:rPr>
            <m:sty m:val="i"/>
          </m:rPr>
          <m:t>k</m:t>
        </m:r>
        <m:r>
          <m:t>)</m:t>
        </m:r>
        <m:r>
          <m:rPr>
            <m:sty m:val="i"/>
          </m:rPr>
          <m:t>k</m:t>
        </m:r>
        <m:r>
          <m:rPr>
            <m:sty m:val="i"/>
          </m:rPr>
          <m:t>r</m:t>
        </m:r>
      </m:oMath>
    </w:p>
    <w:p>
      <w:r>
        <w:rPr>
          <w:i/>
        </w:rPr>
        <w:t xml:space="preserve">(8B-7)  </w:t>
        <w:br/>
        <w:t>위상 인자 \( S_L(k) \)는 위상 변화라고 불리며, 반경 함수 (8B-4)의 점근적 형태를 다음과 같이 재작성할 수 있기 때문입니다.</w:t>
        <w:br/>
        <w:br/>
        <w:t xml:space="preserve">(8B-7)  </w:t>
        <w:br/>
        <w:t>위상 인자 \( S_L(k) \)는 위상 변화라고 불리며, 반경 함수 (8B-4)의 점근적 형태를 다음과 같이 재작성할 수 있기 때문입니다.</w:t>
        <w:br/>
        <w:br/>
        <w:t xml:space="preserve">(8B-7)  </w:t>
        <w:br/>
        <w:t>위상 인자 \( S_L(k) \)는 위상 변화라고 불리며, 반경 함수 (</w:t>
      </w:r>
    </w:p>
    <w:p>
      <w:r>
        <w:t>앞에 있는 관련 없는 위상 인자를 제외하면, 이는 자유 입자 해의 점근적 형태와 인수의 위상 변화만 다를 뿐이다.</w:t>
      </w:r>
    </w:p>
    <w:p>
      <w:r>
        <w:t>반경이 1/r인 해의 경우 반경 방향이 아닌 다른 방향의 흐름은 1/r²로 감소하므로, 큰 r 값에서 반경 방향 흐름만 고려하는 것이 타당하다는 점을 부가적으로 언급한다.</w:t>
      </w:r>
    </w:p>
    <w:p>
      <w:r>
        <w:t>이제 사각 우물의 특수한 경우를 고려해 보자. 위의 논증은 우물로부터 먼 거리에서 자유 입자 행동과의 유일한 차이는 위상 변화뿐이므로, 위상 변화만 고려하면 충분함을 보여준다.</w:t>
      </w:r>
    </w:p>
    <w:p>
      <w:r>
        <w:t>우리는 다시 우물을 고려한다.</w:t>
      </w:r>
    </w:p>
    <w:p>
      <m:oMath>
        <m:r>
          <m:rPr>
            <m:sty m:val="i"/>
          </m:rPr>
          <m:t>V</m:t>
        </m:r>
        <m:r>
          <m:t>(</m:t>
        </m:r>
        <m:r>
          <m:rPr>
            <m:sty m:val="i"/>
          </m:rPr>
          <m:t>r</m:t>
        </m:r>
        <m:r>
          <m:t>)</m:t>
        </m:r>
        <m:r>
          <m:t>=</m:t>
        </m:r>
        <m:r>
          <m:t>−</m:t>
        </m:r>
        <m:r>
          <m:rPr>
            <m:sty m:val="i"/>
          </m:rPr>
          <m:t>V</m:t>
        </m:r>
        <m:r>
          <m:rPr>
            <m:sty m:val="i"/>
          </m:rPr>
          <m:t>o</m:t>
        </m:r>
        <m:r>
          <m:rPr>
            <m:sty m:val="i"/>
          </m:rPr>
          <m:t>f</m:t>
        </m:r>
        <m:r>
          <m:rPr>
            <m:sty m:val="i"/>
          </m:rPr>
          <m:t>o</m:t>
        </m:r>
        <m:r>
          <m:rPr>
            <m:sty m:val="i"/>
          </m:rPr>
          <m:t>r</m:t>
        </m:r>
        <m:r>
          <m:rPr>
            <m:sty m:val="i"/>
          </m:rPr>
          <m:t>r</m:t>
        </m:r>
        <m:r>
          <m:rPr>
            <m:sty m:val="i"/>
          </m:rPr>
          <m:t>≤</m:t>
        </m:r>
        <m:r>
          <m:rPr>
            <m:sty m:val="i"/>
          </m:rPr>
          <m:t>a</m:t>
        </m:r>
        <m:r>
          <m:t>=</m:t>
        </m:r>
        <m:r>
          <m:t>0</m:t>
        </m:r>
        <m:r>
          <m:rPr>
            <m:sty m:val="i"/>
          </m:rPr>
          <m:t>f</m:t>
        </m:r>
        <m:r>
          <m:rPr>
            <m:sty m:val="i"/>
          </m:rPr>
          <m:t>o</m:t>
        </m:r>
        <m:r>
          <m:rPr>
            <m:sty m:val="i"/>
          </m:rPr>
          <m:t>r</m:t>
        </m:r>
        <m:r>
          <m:rPr>
            <m:sty m:val="i"/>
          </m:rPr>
          <m:t>r</m:t>
        </m:r>
        <m:r>
          <m:t>&gt;</m:t>
        </m:r>
        <m:r>
          <m:rPr>
            <m:sty m:val="i"/>
          </m:rPr>
          <m:t>a</m:t>
        </m:r>
      </m:oMath>
    </w:p>
    <w:p>
      <w:r>
        <w:rPr>
          <w:i/>
        </w:rPr>
        <w:t>(8B-8)</w:t>
      </w:r>
    </w:p>
    <w:p>
      <w:r>
        <w:t>우리는 다시 다음 표기법을 사용합니다.</w:t>
      </w:r>
    </w:p>
    <w:p>
      <m:oMath>
        <m:r>
          <m:t>2</m:t>
        </m:r>
        <m:r>
          <m:t>(</m:t>
        </m:r>
        <m:r>
          <m:rPr>
            <m:sty m:val="i"/>
          </m:rPr>
          <m:t>E</m:t>
        </m:r>
        <m:r>
          <m:t>+</m:t>
        </m:r>
        <m:r>
          <m:rPr>
            <m:sty m:val="i"/>
          </m:rPr>
          <m:t>V</m:t>
        </m:r>
        <m:r>
          <m:rPr>
            <m:sty m:val="i"/>
          </m:rPr>
          <m:t>o</m:t>
        </m:r>
        <m:r>
          <m:t>)</m:t>
        </m:r>
        <m:r>
          <m:rPr>
            <m:sty m:val="i"/>
          </m:rPr>
          <m:t>た</m:t>
        </m:r>
        <m:r>
          <m:t>2</m:t>
        </m:r>
      </m:oMath>
    </w:p>
    <w:p>
      <w:r>
        <w:rPr>
          <w:i/>
        </w:rPr>
        <w:t>(8B-9)</w:t>
      </w:r>
    </w:p>
    <w:p>
      <w:r>
        <w:t>이제 r ≤ a에 대한 해는 원점에서 정칙적이어야 하므로 다음과 같은 형태를 가져야 합니다</w:t>
      </w:r>
    </w:p>
    <w:p>
      <m:oMath>
        <m:r>
          <m:rPr>
            <m:sty m:val="i"/>
          </m:rPr>
          <m:t>R</m:t>
        </m:r>
        <m:r>
          <m:t>1</m:t>
        </m:r>
        <m:r>
          <m:t>(</m:t>
        </m:r>
        <m:r>
          <m:rPr>
            <m:sty m:val="i"/>
          </m:rPr>
          <m:t>r</m:t>
        </m:r>
        <m:r>
          <m:t>)</m:t>
        </m:r>
        <m:r>
          <m:t>=</m:t>
        </m:r>
        <m:r>
          <m:rPr>
            <m:sty m:val="i"/>
          </m:rPr>
          <m:t>A</m:t>
        </m:r>
        <m:r>
          <m:rPr>
            <m:sty m:val="i"/>
          </m:rPr>
          <m:t>j</m:t>
        </m:r>
        <m:r>
          <m:rPr>
            <m:sty m:val="i"/>
          </m:rPr>
          <m:t>r</m:t>
        </m:r>
        <m:r>
          <m:t>(</m:t>
        </m:r>
        <m:r>
          <m:rPr>
            <m:sty m:val="i"/>
          </m:rPr>
          <m:t>k</m:t>
        </m:r>
        <m:r>
          <m:rPr>
            <m:sty m:val="i"/>
          </m:rPr>
          <m:t>r</m:t>
        </m:r>
        <m:r>
          <m:t>)</m:t>
        </m:r>
        <m:r>
          <m:rPr>
            <m:sty m:val="i"/>
          </m:rPr>
          <m:t>r</m:t>
        </m:r>
        <m:r>
          <m:rPr>
            <m:sty m:val="i"/>
          </m:rPr>
          <m:t>≤</m:t>
        </m:r>
        <m:r>
          <m:rPr>
            <m:sty m:val="i"/>
          </m:rPr>
          <m:t>a</m:t>
        </m:r>
      </m:oMath>
    </w:p>
    <w:p>
      <w:r>
        <w:rPr>
          <w:i/>
        </w:rPr>
        <w:t>(8B-10)</w:t>
        <w:br/>
        <w:br/>
        <w:t>r ≤ a에 대한 해는 원점에서 정칙적이어야 하므로 다음과 같은 형태를 가집니다.</w:t>
        <w:br/>
        <w:br/>
        <w:t>r &gt; a에 대한 해는 비정규 부분을 포함하므로 다음과 같습니다.</w:t>
      </w:r>
    </w:p>
    <w:p>
      <w:r>
        <w:t>r &gt; a인 경우의 해는 비정규 부분을 포함하므로 다음과 같이 나타낼 수 있습니다.</w:t>
      </w:r>
    </w:p>
    <w:p>
      <m:oMath>
        <m:r>
          <m:rPr>
            <m:sty m:val="i"/>
          </m:rPr>
          <m:t>R</m:t>
        </m:r>
        <m:r>
          <m:t>1</m:t>
        </m:r>
        <m:r>
          <m:t>(</m:t>
        </m:r>
        <m:r>
          <m:rPr>
            <m:sty m:val="i"/>
          </m:rPr>
          <m:t>r</m:t>
        </m:r>
        <m:r>
          <m:t>)</m:t>
        </m:r>
        <m:r>
          <m:t>=</m:t>
        </m:r>
        <m:r>
          <m:rPr>
            <m:sty m:val="i"/>
          </m:rPr>
          <m:t>B</m:t>
        </m:r>
        <m:r>
          <m:rPr>
            <m:sty m:val="i"/>
          </m:rPr>
          <m:t>j</m:t>
        </m:r>
        <m:r>
          <m:t>1</m:t>
        </m:r>
        <m:r>
          <m:t>(</m:t>
        </m:r>
        <m:r>
          <m:rPr>
            <m:sty m:val="i"/>
          </m:rPr>
          <m:t>k</m:t>
        </m:r>
        <m:r>
          <m:rPr>
            <m:sty m:val="i"/>
          </m:rPr>
          <m:t>r</m:t>
        </m:r>
        <m:r>
          <m:t>)</m:t>
        </m:r>
        <m:r>
          <m:t>+</m:t>
        </m:r>
        <m:r>
          <m:rPr>
            <m:sty m:val="i"/>
          </m:rPr>
          <m:t>C</m:t>
        </m:r>
        <m:r>
          <m:rPr>
            <m:sty m:val="i"/>
          </m:rPr>
          <m:t>n</m:t>
        </m:r>
        <m:r>
          <m:t>1</m:t>
        </m:r>
        <m:r>
          <m:t>(</m:t>
        </m:r>
        <m:r>
          <m:rPr>
            <m:sty m:val="i"/>
          </m:rPr>
          <m:t>k</m:t>
        </m:r>
        <m:r>
          <m:rPr>
            <m:sty m:val="i"/>
          </m:rPr>
          <m:t>r</m:t>
        </m:r>
        <m:r>
          <m:t>)</m:t>
        </m:r>
        <m:r>
          <m:rPr>
            <m:sty m:val="i"/>
          </m:rPr>
          <m:t>r</m:t>
        </m:r>
        <m:r>
          <m:rPr>
            <m:sty m:val="i"/>
          </m:rPr>
          <m:t>≥</m:t>
        </m:r>
        <m:r>
          <m:rPr>
            <m:sty m:val="i"/>
          </m:rPr>
          <m:t>a</m:t>
        </m:r>
      </m:oMath>
    </w:p>
    <w:p>
      <w:r>
        <w:rPr>
          <w:i/>
        </w:rPr>
        <w:t>(8B-11)</w:t>
        <w:br/>
        <w:br/>
        <w:t>r &gt; a인 경우 해는 비정규 부분을 포함하므로 다음과 같다.</w:t>
        <w:br/>
        <w:br/>
        <w:t>r = a에서 반경 함수 Rₗ(r)의 미분을 매칭하면 다음 식이 도출된다.</w:t>
        <w:br/>
        <w:br/>
        <w:t xml:space="preserve">1 dRₗ(r)  </w:t>
        <w:br/>
        <w:t>--- dr</w:t>
        <w:br/>
        <w:br/>
        <w:t>매칭 조건으로부터 다음 표현이 얻어진다.</w:t>
        <w:br/>
        <w:br/>
        <w:t>Rₗ(r)</w:t>
        <w:br/>
        <w:br/>
        <w:t>이 조건은 위상 변화 δₗ를 결정하는 데 사용된다.</w:t>
        <w:br/>
        <w:br/>
        <w:t>점근적 매칭을 통해 구면 베셀 함수와 노이만 함수의 선형 중첩으로 표현된 해는 다음과 같이 주어진다.</w:t>
        <w:br/>
        <w:br/>
        <w:t>Rₗ</w:t>
      </w:r>
    </w:p>
    <w:p>
      <w:r>
        <w:t>1 dRL(r)</w:t>
        <w:br/>
        <w:t>r = a에서의 매칭은 다음 표현을 제공합니다.</w:t>
        <w:br/>
        <w:t>R1(r) dr</w:t>
        <w:br/>
        <w:br/>
        <w:t>하지만 절대 규칙에 따라 입력 텍스트 그대로만 번역해야 하므로, 실제 출력은 다음과 같습니다:</w:t>
        <w:br/>
        <w:br/>
        <w:t>1 dRL(r)</w:t>
        <w:br/>
        <w:t>r = a에서의 매칭은 다음 표현을 제공합니다.</w:t>
        <w:br/>
        <w:t>R1(r) dr</w:t>
      </w:r>
    </w:p>
    <w:p>
      <m:oMath>
        <m:r>
          <m:rPr>
            <m:sty m:val="i"/>
          </m:rPr>
          <m:t>d</m:t>
        </m:r>
        <m:r>
          <m:rPr>
            <m:sty m:val="i"/>
          </m:rPr>
          <m:t>j</m:t>
        </m:r>
        <m:r>
          <m:t>1</m:t>
        </m:r>
        <m:r>
          <m:t>(</m:t>
        </m:r>
        <m:r>
          <m:rPr>
            <m:sty m:val="i"/>
          </m:rPr>
          <m:t>p</m:t>
        </m:r>
        <m:r>
          <m:t>)</m:t>
        </m:r>
        <m:r>
          <m:t>/</m:t>
        </m:r>
        <m:r>
          <m:rPr>
            <m:sty m:val="i"/>
          </m:rPr>
          <m:t>d</m:t>
        </m:r>
        <m:r>
          <m:rPr>
            <m:sty m:val="i"/>
          </m:rPr>
          <m:t>p</m:t>
        </m:r>
        <m:r>
          <m:rPr>
            <m:sty m:val="i"/>
          </m:rPr>
          <m:t>B</m:t>
        </m:r>
        <m:r>
          <m:rPr>
            <m:sty m:val="i"/>
          </m:rPr>
          <m:t>d</m:t>
        </m:r>
        <m:r>
          <m:rPr>
            <m:sty m:val="i"/>
          </m:rPr>
          <m:t>j</m:t>
        </m:r>
        <m:r>
          <m:t>/</m:t>
        </m:r>
        <m:r>
          <m:rPr>
            <m:sty m:val="i"/>
          </m:rPr>
          <m:t>d</m:t>
        </m:r>
        <m:r>
          <m:rPr>
            <m:sty m:val="i"/>
          </m:rPr>
          <m:t>p</m:t>
        </m:r>
        <m:r>
          <m:t>+</m:t>
        </m:r>
        <m:r>
          <m:rPr>
            <m:sty m:val="i"/>
          </m:rPr>
          <m:t>C</m:t>
        </m:r>
        <m:r>
          <m:rPr>
            <m:sty m:val="i"/>
          </m:rPr>
          <m:t>d</m:t>
        </m:r>
        <m:r>
          <m:rPr>
            <m:sty m:val="i"/>
          </m:rPr>
          <m:t>n</m:t>
        </m:r>
        <m:r>
          <m:rPr>
            <m:sty m:val="i"/>
          </m:rPr>
          <m:t>L</m:t>
        </m:r>
        <m:r>
          <m:t>/</m:t>
        </m:r>
        <m:r>
          <m:rPr>
            <m:sty m:val="i"/>
          </m:rPr>
          <m:t>d</m:t>
        </m:r>
        <m:r>
          <m:rPr>
            <m:sty m:val="i"/>
          </m:rPr>
          <m:t>p</m:t>
        </m:r>
        <m:r>
          <m:rPr>
            <m:sty m:val="i"/>
          </m:rPr>
          <m:t>K</m:t>
        </m:r>
        <m:r>
          <m:t>=</m:t>
        </m:r>
        <m:r>
          <m:rPr>
            <m:sty m:val="i"/>
          </m:rPr>
          <m:t>k</m:t>
        </m:r>
        <m:r>
          <m:rPr>
            <m:sty m:val="i"/>
          </m:rPr>
          <m:t>j</m:t>
        </m:r>
        <m:r>
          <m:rPr>
            <m:sty m:val="i"/>
          </m:rPr>
          <m:t>r</m:t>
        </m:r>
        <m:r>
          <m:t>(</m:t>
        </m:r>
        <m:r>
          <m:rPr>
            <m:sty m:val="i"/>
          </m:rPr>
          <m:t>p</m:t>
        </m:r>
        <m:r>
          <m:t>)</m:t>
        </m:r>
        <m:r>
          <m:rPr>
            <m:sty m:val="i"/>
          </m:rPr>
          <m:t>p</m:t>
        </m:r>
        <m:r>
          <m:t>=</m:t>
        </m:r>
        <m:r>
          <m:rPr>
            <m:sty m:val="i"/>
          </m:rPr>
          <m:t>k</m:t>
        </m:r>
        <m:r>
          <m:rPr>
            <m:sty m:val="i"/>
          </m:rPr>
          <m:t>a</m:t>
        </m:r>
        <m:r>
          <m:rPr>
            <m:sty m:val="i"/>
          </m:rPr>
          <m:t>B</m:t>
        </m:r>
        <m:r>
          <m:rPr>
            <m:sty m:val="i"/>
          </m:rPr>
          <m:t>j</m:t>
        </m:r>
        <m:r>
          <m:rPr>
            <m:sty m:val="i"/>
          </m:rPr>
          <m:t>r</m:t>
        </m:r>
        <m:r>
          <m:t>(</m:t>
        </m:r>
        <m:r>
          <m:rPr>
            <m:sty m:val="i"/>
          </m:rPr>
          <m:t>p</m:t>
        </m:r>
        <m:r>
          <m:t>)</m:t>
        </m:r>
        <m:r>
          <m:t>+</m:t>
        </m:r>
        <m:r>
          <m:rPr>
            <m:sty m:val="i"/>
          </m:rPr>
          <m:t>C</m:t>
        </m:r>
        <m:r>
          <m:rPr>
            <m:sty m:val="i"/>
          </m:rPr>
          <m:t>n</m:t>
        </m:r>
        <m:r>
          <m:t>1</m:t>
        </m:r>
        <m:r>
          <m:t>(</m:t>
        </m:r>
        <m:r>
          <m:rPr>
            <m:sty m:val="i"/>
          </m:rPr>
          <m:t>p</m:t>
        </m:r>
        <m:r>
          <m:t>)</m:t>
        </m:r>
        <m:r>
          <m:rPr>
            <m:sty m:val="i"/>
          </m:rPr>
          <m:t>p</m:t>
        </m:r>
        <m:r>
          <m:t>=</m:t>
        </m:r>
        <m:r>
          <m:rPr>
            <m:sty m:val="i"/>
          </m:rPr>
          <m:t>k</m:t>
        </m:r>
        <m:r>
          <m:rPr>
            <m:sty m:val="i"/>
          </m:rPr>
          <m:t>a</m:t>
        </m:r>
      </m:oMath>
    </w:p>
    <w:p>
      <w:r>
        <w:rPr>
          <w:i/>
        </w:rPr>
        <w:t>(8B-12)</w:t>
      </w:r>
    </w:p>
    <w:p>
      <w:r>
        <w:t>이로부터 C/B의 비율을 계산할 수 있다. 이 비율은 위상 변화와 관련될 수 있다. 우리는 더 큰 r에 대한 점근적 형태를 살펴봄으로써 이를 수행한다. 이 형태는 다음과 같은 형태를 가진다.</w:t>
      </w:r>
    </w:p>
    <w:p>
      <m:oMath>
        <m:r>
          <m:rPr>
            <m:sty m:val="i"/>
          </m:rPr>
          <m:t>s</m:t>
        </m:r>
        <m:r>
          <m:rPr>
            <m:sty m:val="i"/>
          </m:rPr>
          <m:t>i</m:t>
        </m:r>
        <m:r>
          <m:rPr>
            <m:sty m:val="i"/>
          </m:rPr>
          <m:t>n</m:t>
        </m:r>
        <m:r>
          <m:t>(</m:t>
        </m:r>
        <m:r>
          <m:rPr>
            <m:sty m:val="i"/>
          </m:rPr>
          <m:t>k</m:t>
        </m:r>
        <m:r>
          <m:rPr>
            <m:sty m:val="i"/>
          </m:rPr>
          <m:t>r</m:t>
        </m:r>
        <m:r>
          <m:t>−</m:t>
        </m:r>
        <m:r>
          <m:rPr>
            <m:sty m:val="i"/>
          </m:rPr>
          <m:t>l</m:t>
        </m:r>
        <m:r>
          <m:t>/</m:t>
        </m:r>
        <m:r>
          <m:t>2</m:t>
        </m:r>
        <m:r>
          <m:t>)</m:t>
        </m:r>
        <m:r>
          <m:rPr>
            <m:sty m:val="i"/>
          </m:rPr>
          <m:t>c</m:t>
        </m:r>
        <m:r>
          <m:rPr>
            <m:sty m:val="i"/>
          </m:rPr>
          <m:t>o</m:t>
        </m:r>
        <m:r>
          <m:rPr>
            <m:sty m:val="i"/>
          </m:rPr>
          <m:t>s</m:t>
        </m:r>
        <m:r>
          <m:t>(</m:t>
        </m:r>
        <m:r>
          <m:rPr>
            <m:sty m:val="i"/>
          </m:rPr>
          <m:t>k</m:t>
        </m:r>
        <m:r>
          <m:rPr>
            <m:sty m:val="i"/>
          </m:rPr>
          <m:t>r</m:t>
        </m:r>
        <m:r>
          <m:t>−</m:t>
        </m:r>
        <m:r>
          <m:rPr>
            <m:sty m:val="i"/>
          </m:rPr>
          <m:t>l</m:t>
        </m:r>
        <m:r>
          <m:t>/</m:t>
        </m:r>
        <m:r>
          <m:t>2</m:t>
        </m:r>
        <m:r>
          <m:t>)</m:t>
        </m:r>
        <m:r>
          <m:rPr>
            <m:sty m:val="i"/>
          </m:rPr>
          <m:t>R</m:t>
        </m:r>
        <m:r>
          <m:t>1</m:t>
        </m:r>
        <m:r>
          <m:t>(</m:t>
        </m:r>
        <m:r>
          <m:rPr>
            <m:sty m:val="i"/>
          </m:rPr>
          <m:t>r</m:t>
        </m:r>
        <m:r>
          <m:t>)</m:t>
        </m:r>
        <m:r>
          <m:rPr>
            <m:sty m:val="i"/>
          </m:rPr>
          <m:t>→</m:t>
        </m:r>
        <m:r>
          <m:rPr>
            <m:sty m:val="i"/>
          </m:rPr>
          <m:t>B</m:t>
        </m:r>
        <m:r>
          <m:rPr>
            <m:sty m:val="i"/>
          </m:rPr>
          <m:t>C</m:t>
        </m:r>
        <m:r>
          <m:rPr>
            <m:sty m:val="i"/>
          </m:rPr>
          <m:t>k</m:t>
        </m:r>
        <m:r>
          <m:rPr>
            <m:sty m:val="i"/>
          </m:rPr>
          <m:t>r</m:t>
        </m:r>
        <m:r>
          <m:rPr>
            <m:sty m:val="i"/>
          </m:rPr>
          <m:t>k</m:t>
        </m:r>
        <m:r>
          <m:rPr>
            <m:sty m:val="i"/>
          </m:rPr>
          <m:t>r</m:t>
        </m:r>
      </m:oMath>
    </w:p>
    <w:p/>
    <w:p>
      <w:r>
        <w:t>W-40 보충 8-B 사각 우물, 연속체 해</w:t>
      </w:r>
    </w:p>
    <w:p>
      <w:r>
        <w:drawing>
          <wp:inline xmlns:a="http://schemas.openxmlformats.org/drawingml/2006/main" xmlns:pic="http://schemas.openxmlformats.org/drawingml/2006/picture">
            <wp:extent cx="5029200" cy="47065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06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그림 8B-1 l = 0에 대한 연속체 해 u(r) = rR(r): (a) 인력 퍼텐셜; (b) 척력 퍼텐셜.</w:t>
      </w:r>
    </w:p>
    <w:p>
      <w:r>
        <w:t>(8B-7)의 형태인 다음 식과 비교하면</w:t>
      </w:r>
    </w:p>
    <w:p>
      <m:oMath>
        <m:r>
          <m:rPr>
            <m:sty m:val="i"/>
          </m:rPr>
          <m:t>s</m:t>
        </m:r>
        <m:r>
          <m:rPr>
            <m:sty m:val="i"/>
          </m:rPr>
          <m:t>i</m:t>
        </m:r>
        <m:r>
          <m:rPr>
            <m:sty m:val="i"/>
          </m:rPr>
          <m:t>n</m:t>
        </m:r>
        <m:r>
          <m:t>(</m:t>
        </m:r>
        <m:r>
          <m:rPr>
            <m:sty m:val="i"/>
          </m:rPr>
          <m:t>k</m:t>
        </m:r>
        <m:r>
          <m:rPr>
            <m:sty m:val="i"/>
          </m:rPr>
          <m:t>r</m:t>
        </m:r>
        <m:r>
          <m:t>−</m:t>
        </m:r>
        <m:r>
          <m:rPr>
            <m:sty m:val="i"/>
          </m:rPr>
          <m:t>l</m:t>
        </m:r>
        <m:r>
          <m:t>/</m:t>
        </m:r>
        <m:r>
          <m:t>2</m:t>
        </m:r>
        <m:r>
          <m:t>)</m:t>
        </m:r>
        <m:r>
          <m:rPr>
            <m:sty m:val="i"/>
          </m:rPr>
          <m:t>c</m:t>
        </m:r>
        <m:r>
          <m:rPr>
            <m:sty m:val="i"/>
          </m:rPr>
          <m:t>o</m:t>
        </m:r>
        <m:r>
          <m:rPr>
            <m:sty m:val="i"/>
          </m:rPr>
          <m:t>s</m:t>
        </m:r>
        <m:r>
          <m:t>(</m:t>
        </m:r>
        <m:r>
          <m:rPr>
            <m:sty m:val="i"/>
          </m:rPr>
          <m:t>k</m:t>
        </m:r>
        <m:r>
          <m:rPr>
            <m:sty m:val="i"/>
          </m:rPr>
          <m:t>r</m:t>
        </m:r>
        <m:r>
          <m:t>−</m:t>
        </m:r>
        <m:r>
          <m:rPr>
            <m:sty m:val="i"/>
          </m:rPr>
          <m:t>l</m:t>
        </m:r>
        <m:r>
          <m:t>/</m:t>
        </m:r>
        <m:r>
          <m:t>2</m:t>
        </m:r>
        <m:r>
          <m:t>)</m:t>
        </m:r>
        <m:r>
          <m:rPr>
            <m:sty m:val="i"/>
          </m:rPr>
          <m:t>R</m:t>
        </m:r>
        <m:r>
          <m:t>1</m:t>
        </m:r>
        <m:r>
          <m:t>(</m:t>
        </m:r>
        <m:r>
          <m:rPr>
            <m:sty m:val="i"/>
          </m:rPr>
          <m:t>r</m:t>
        </m:r>
        <m:r>
          <m:t>)</m:t>
        </m:r>
        <m:r>
          <m:rPr>
            <m:sty m:val="i"/>
          </m:rPr>
          <m:t>→</m:t>
        </m:r>
        <m:r>
          <m:rPr>
            <m:sty m:val="i"/>
          </m:rPr>
          <m:t>c</m:t>
        </m:r>
        <m:r>
          <m:rPr>
            <m:sty m:val="i"/>
          </m:rPr>
          <m:t>o</m:t>
        </m:r>
        <m:r>
          <m:rPr>
            <m:sty m:val="i"/>
          </m:rPr>
          <m:t>s</m:t>
        </m:r>
        <m:r>
          <m:t>8</m:t>
        </m:r>
        <m:r>
          <m:rPr>
            <m:sty m:val="i"/>
          </m:rPr>
          <m:t>L</m:t>
        </m:r>
        <m:r>
          <m:t>(</m:t>
        </m:r>
        <m:r>
          <m:rPr>
            <m:sty m:val="i"/>
          </m:rPr>
          <m:t>k</m:t>
        </m:r>
        <m:r>
          <m:t>)</m:t>
        </m:r>
        <m:r>
          <m:t>+</m:t>
        </m:r>
        <m:r>
          <m:rPr>
            <m:sty m:val="i"/>
          </m:rPr>
          <m:t>s</m:t>
        </m:r>
        <m:r>
          <m:rPr>
            <m:sty m:val="i"/>
          </m:rPr>
          <m:t>i</m:t>
        </m:r>
        <m:r>
          <m:rPr>
            <m:sty m:val="i"/>
          </m:rPr>
          <m:t>n</m:t>
        </m:r>
        <m:r>
          <m:t>81</m:t>
        </m:r>
        <m:r>
          <m:t>(</m:t>
        </m:r>
        <m:r>
          <m:rPr>
            <m:sty m:val="i"/>
          </m:rPr>
          <m:t>k</m:t>
        </m:r>
        <m:r>
          <m:t>)</m:t>
        </m:r>
        <m:r>
          <m:rPr>
            <m:sty m:val="i"/>
          </m:rPr>
          <m:t>k</m:t>
        </m:r>
        <m:r>
          <m:rPr>
            <m:sty m:val="i"/>
          </m:rPr>
          <m:t>r</m:t>
        </m:r>
        <m:r>
          <m:rPr>
            <m:sty m:val="i"/>
          </m:rPr>
          <m:t>k</m:t>
        </m:r>
        <m:r>
          <m:rPr>
            <m:sty m:val="i"/>
          </m:rPr>
          <m:t>r</m:t>
        </m:r>
      </m:oMath>
    </w:p>
    <w:p>
      <w:r>
        <w:t>C/B를 알면 위상 변화를 다음으로부터 구할 수 있음을 보여준다.</w:t>
      </w:r>
    </w:p>
    <w:p>
      <m:oMath>
        <m:r>
          <m:rPr>
            <m:sty m:val="i"/>
          </m:rPr>
          <m:t>C</m:t>
        </m:r>
        <m:r>
          <m:t>=</m:t>
        </m:r>
        <m:r>
          <m:t>−</m:t>
        </m:r>
        <m:r>
          <m:rPr>
            <m:sty m:val="i"/>
          </m:rPr>
          <m:t>t</m:t>
        </m:r>
        <m:r>
          <m:rPr>
            <m:sty m:val="i"/>
          </m:rPr>
          <m:t>a</m:t>
        </m:r>
        <m:r>
          <m:rPr>
            <m:sty m:val="i"/>
          </m:rPr>
          <m:t>n</m:t>
        </m:r>
        <m:r>
          <m:t>8</m:t>
        </m:r>
        <m:r>
          <m:rPr>
            <m:sty m:val="i"/>
          </m:rPr>
          <m:t>L</m:t>
        </m:r>
        <m:r>
          <m:t>(</m:t>
        </m:r>
        <m:r>
          <m:rPr>
            <m:sty m:val="i"/>
          </m:rPr>
          <m:t>k</m:t>
        </m:r>
        <m:r>
          <m:t>)</m:t>
        </m:r>
        <m:r>
          <m:rPr>
            <m:sty m:val="i"/>
          </m:rPr>
          <m:t>B</m:t>
        </m:r>
      </m:oMath>
    </w:p>
    <w:p>
      <w:r>
        <w:rPr>
          <w:i/>
        </w:rPr>
        <w:t>(8B-13)</w:t>
      </w:r>
    </w:p>
    <w:p>
      <w:r>
        <w:t>C/B의 실제 계산은 매우 번거롭지만, l = 0인 경우에는 예외입니다. 이 경우 u₁(r) = rR₁(r)을 사용하여 A sin Kr을 B sin kr + C cos kr에 (그리고 미분계수들을) r = a에서 매칭하기만 하면 됩니다. 그림 (8B-1)은 l = 0일 때 인력 및 척력 퍼텐셜에 대한 파동 함수의 형태를 보여줍니다.</w:t>
      </w:r>
    </w:p>
    <w:p>
      <w:r>
        <w:t>유용한 관계식의 증명을 통해 결론을 맺는다.</w:t>
      </w:r>
    </w:p>
    <w:p>
      <m:oMath>
        <m:r>
          <m:t>00</m:t>
        </m:r>
        <m:r>
          <m:rPr>
            <m:sty m:val="i"/>
          </m:rPr>
          <m:t>i</m:t>
        </m:r>
        <m:r>
          <m:rPr>
            <m:sty m:val="i"/>
          </m:rPr>
          <m:t>k</m:t>
        </m:r>
        <m:r>
          <m:rPr>
            <m:sty m:val="i"/>
          </m:rPr>
          <m:t>r</m:t>
        </m:r>
        <m:r>
          <m:rPr>
            <m:sty m:val="i"/>
          </m:rPr>
          <m:t>c</m:t>
        </m:r>
        <m:r>
          <m:rPr>
            <m:sty m:val="i"/>
          </m:rPr>
          <m:t>o</m:t>
        </m:r>
        <m:r>
          <m:rPr>
            <m:sty m:val="i"/>
          </m:rPr>
          <m:t>s</m:t>
        </m:r>
        <m:r>
          <m:t>(</m:t>
        </m:r>
        <m:r>
          <m:t>21</m:t>
        </m:r>
        <m:r>
          <m:t>+</m:t>
        </m:r>
        <m:r>
          <m:t>1</m:t>
        </m:r>
        <m:r>
          <m:t>)</m:t>
        </m:r>
        <m:sSup>
          <m:e>
            <m:r>
              <m:rPr>
                <m:sty m:val="i"/>
              </m:rPr>
              <m:t>i</m:t>
            </m:r>
          </m:e>
          <m:sup>
            <m:r>
              <m:rPr>
                <m:sty m:val="i"/>
              </m:rPr>
              <m:t>′</m:t>
            </m:r>
          </m:sup>
        </m:sSup>
        <m:r>
          <m:rPr>
            <m:sty m:val="i"/>
          </m:rPr>
          <m:t>j</m:t>
        </m:r>
        <m:r>
          <m:t>1</m:t>
        </m:r>
        <m:r>
          <m:t>(</m:t>
        </m:r>
        <m:r>
          <m:rPr>
            <m:sty m:val="i"/>
          </m:rPr>
          <m:t>k</m:t>
        </m:r>
        <m:r>
          <m:rPr>
            <m:sty m:val="i"/>
          </m:rPr>
          <m:t>r</m:t>
        </m:r>
        <m:r>
          <m:t>)</m:t>
        </m:r>
        <m:r>
          <m:rPr>
            <m:sty m:val="i"/>
          </m:rPr>
          <m:t>P</m:t>
        </m:r>
        <m:r>
          <m:rPr>
            <m:sty m:val="i"/>
          </m:rPr>
          <m:t>r</m:t>
        </m:r>
        <m:r>
          <m:t>(</m:t>
        </m:r>
        <m:r>
          <m:rPr>
            <m:sty m:val="i"/>
          </m:rPr>
          <m:t>c</m:t>
        </m:r>
        <m:r>
          <m:rPr>
            <m:sty m:val="i"/>
          </m:rPr>
          <m:t>o</m:t>
        </m:r>
        <m:r>
          <m:rPr>
            <m:sty m:val="i"/>
          </m:rPr>
          <m:t>s</m:t>
        </m:r>
        <m:r>
          <m:t>)</m:t>
        </m:r>
        <m:r>
          <m:rPr>
            <m:sty m:val="i"/>
          </m:rPr>
          <m:t>e</m:t>
        </m:r>
        <m:r>
          <m:rPr>
            <m:sty m:val="i"/>
          </m:rPr>
          <m:t>I</m:t>
        </m:r>
        <m:r>
          <m:t>=</m:t>
        </m:r>
        <m:r>
          <m:t>0</m:t>
        </m:r>
      </m:oMath>
    </w:p>
    <w:p>
      <w:r>
        <w:t>(8B-14)</w:t>
      </w:r>
    </w:p>
    <w:p>
      <w:r>
        <w:t>산란 이론에서 매우 중요한 역할을 합니다.</w:t>
      </w:r>
    </w:p>
    <w:p/>
    <w:p>
      <w:r>
        <w:t>사각 우물, 연속체 해 W-41</w:t>
      </w:r>
    </w:p>
    <w:p>
      <w:r>
        <w:t>구면 조화 함수를 이용한 평면파 표현</w:t>
      </w:r>
    </w:p>
    <w:p>
      <w:r>
        <w:t>자유 입자 방정식의 해</w:t>
      </w:r>
    </w:p>
    <w:p>
      <m:oMath>
        <m:r>
          <m:rPr>
            <m:sty m:val="i"/>
          </m:rPr>
          <m:t>▽</m:t>
        </m:r>
        <m:r>
          <m:t>2</m:t>
        </m:r>
        <m:r>
          <m:rPr>
            <m:sty m:val="i"/>
          </m:rPr>
          <m:t>⌀</m:t>
        </m:r>
        <m:r>
          <m:t>(</m:t>
        </m:r>
        <m:r>
          <m:rPr>
            <m:sty m:val="i"/>
          </m:rPr>
          <m:t>r</m:t>
        </m:r>
        <m:r>
          <m:t>)</m:t>
        </m:r>
        <m:r>
          <m:t>+</m:t>
        </m:r>
        <m:r>
          <m:rPr>
            <m:sty m:val="i"/>
          </m:rPr>
          <m:t>k</m:t>
        </m:r>
        <m:r>
          <m:t>(</m:t>
        </m:r>
        <m:r>
          <m:rPr>
            <m:sty m:val="i"/>
          </m:rPr>
          <m:t>r</m:t>
        </m:r>
        <m:r>
          <m:t>)</m:t>
        </m:r>
        <m:r>
          <m:t>=</m:t>
        </m:r>
        <m:r>
          <m:t>0</m:t>
        </m:r>
      </m:oMath>
    </w:p>
    <w:p>
      <w:r>
        <w:rPr>
          <w:i/>
        </w:rPr>
        <w:t>(8B-15)</w:t>
      </w:r>
    </w:p>
    <w:p>
      <w:r>
        <w:t>두 가지 방식으로 작성할 수 있습니다. 하나는 단순히 평면파 해입니다.</w:t>
      </w:r>
    </w:p>
    <w:p>
      <m:oMath>
        <m:r>
          <m:rPr>
            <m:sty m:val="i"/>
          </m:rPr>
          <m:t>⌀</m:t>
        </m:r>
        <m:r>
          <m:t>(</m:t>
        </m:r>
        <m:r>
          <m:rPr>
            <m:sty m:val="i"/>
          </m:rPr>
          <m:t>r</m:t>
        </m:r>
        <m:r>
          <m:t>)</m:t>
        </m:r>
        <m:r>
          <m:t>=</m:t>
        </m:r>
        <m:r>
          <m:rPr>
            <m:sty m:val="i"/>
          </m:rPr>
          <m:t>e</m:t>
        </m:r>
        <m:r>
          <m:rPr>
            <m:sty m:val="i"/>
          </m:rPr>
          <m:t>i</m:t>
        </m:r>
        <m:r>
          <m:rPr>
            <m:sty m:val="i"/>
          </m:rPr>
          <m:t>k</m:t>
        </m:r>
        <m:r>
          <m:rPr>
            <m:sty m:val="i"/>
          </m:rPr>
          <m:t>⌀</m:t>
        </m:r>
        <m:r>
          <m:rPr>
            <m:sty m:val="i"/>
          </m:rPr>
          <m:t>r</m:t>
        </m:r>
      </m:oMath>
    </w:p>
    <w:p>
      <w:r>
        <w:rPr>
          <w:i/>
        </w:rPr>
        <w:t>(8B-16)</w:t>
        <w:br/>
        <w:br/>
        <w:t>평면파 해는 두 가지 방식으로 표현될 수 있습니다. 하나는 단순히 평면파 해로 쓰는 것이고,</w:t>
        <w:br/>
        <w:br/>
        <w:t>다른 하나는 부분파 해들의 선형 중첩으로 표현하는 것입니다. 즉,</w:t>
      </w:r>
    </w:p>
    <w:p>
      <w:r>
        <w:t>다른 방법은 부분파 해의 선형 중첩으로 표현하는 것입니다. 즉,</w:t>
      </w:r>
    </w:p>
    <w:p>
      <m:oMath>
        <m:r>
          <m:rPr>
            <m:sty m:val="i"/>
          </m:rPr>
          <m:t>A</m:t>
        </m:r>
        <m:r>
          <m:rPr>
            <m:sty m:val="i"/>
          </m:rPr>
          <m:t>l</m:t>
        </m:r>
        <m:r>
          <m:rPr>
            <m:sty m:val="i"/>
          </m:rPr>
          <m:t>m</m:t>
        </m:r>
        <m:r>
          <m:rPr>
            <m:sty m:val="i"/>
          </m:rPr>
          <m:t>j</m:t>
        </m:r>
        <m:r>
          <m:rPr>
            <m:sty m:val="i"/>
          </m:rPr>
          <m:t>i</m:t>
        </m:r>
        <m:r>
          <m:t>(</m:t>
        </m:r>
        <m:r>
          <m:rPr>
            <m:sty m:val="i"/>
          </m:rPr>
          <m:t>k</m:t>
        </m:r>
        <m:r>
          <m:rPr>
            <m:sty m:val="i"/>
          </m:rPr>
          <m:t>r</m:t>
        </m:r>
        <m:r>
          <m:t>)</m:t>
        </m:r>
        <m:r>
          <m:rPr>
            <m:sty m:val="i"/>
          </m:rPr>
          <m:t>Y</m:t>
        </m:r>
        <m:r>
          <m:rPr>
            <m:sty m:val="i"/>
          </m:rPr>
          <m:t>l</m:t>
        </m:r>
        <m:r>
          <m:rPr>
            <m:sty m:val="i"/>
          </m:rPr>
          <m:t>m</m:t>
        </m:r>
        <m:r>
          <m:t>(</m:t>
        </m:r>
        <m:r>
          <m:t>,</m:t>
        </m:r>
        <m:r>
          <m:rPr>
            <m:sty m:val="i"/>
          </m:rPr>
          <m:t>⌀</m:t>
        </m:r>
        <m:r>
          <m:t>)</m:t>
        </m:r>
      </m:oMath>
    </w:p>
    <w:p>
      <w:r>
        <w:rPr>
          <w:i/>
        </w:rPr>
        <w:t>(8B-17)</w:t>
      </w:r>
    </w:p>
    <w:p>
      <w:r>
        <w:t>따라서 (8B-17)에서 ⌀(r) = eik·r을 만족하는 AL을 찾을 수 있다. 여기서 구면 좌표계 (θ, ⌀)는 벡터 r의 좌표이며, 이는 임의로 선택한 z-축에 상대적이다. 만약 k의 방향(지금까지 임의의 방향)으로 z-축을 정의하면,</w:t>
      </w:r>
    </w:p>
    <w:p>
      <m:oMath>
        <m:r>
          <m:rPr>
            <m:sty m:val="i"/>
          </m:rPr>
          <m:t>e</m:t>
        </m:r>
        <m:r>
          <m:rPr>
            <m:sty m:val="i"/>
          </m:rPr>
          <m:t>i</m:t>
        </m:r>
        <m:r>
          <m:rPr>
            <m:sty m:val="i"/>
          </m:rPr>
          <m:t>k</m:t>
        </m:r>
        <m:r>
          <m:rPr>
            <m:sty m:val="i"/>
          </m:rPr>
          <m:t>·</m:t>
        </m:r>
        <m:r>
          <m:rPr>
            <m:sty m:val="i"/>
          </m:rPr>
          <m:t>r</m:t>
        </m:r>
        <m:r>
          <m:t>=</m:t>
        </m:r>
        <m:r>
          <m:rPr>
            <m:sty m:val="i"/>
          </m:rPr>
          <m:t>e</m:t>
        </m:r>
        <m:r>
          <m:rPr>
            <m:sty m:val="i"/>
          </m:rPr>
          <m:t>i</m:t>
        </m:r>
        <m:r>
          <m:rPr>
            <m:sty m:val="i"/>
          </m:rPr>
          <m:t>k</m:t>
        </m:r>
        <m:r>
          <m:rPr>
            <m:sty m:val="i"/>
          </m:rPr>
          <m:t>r</m:t>
        </m:r>
        <m:r>
          <m:rPr>
            <m:sty m:val="i"/>
          </m:rPr>
          <m:t>c</m:t>
        </m:r>
        <m:r>
          <m:rPr>
            <m:sty m:val="i"/>
          </m:rPr>
          <m:t>o</m:t>
        </m:r>
        <m:r>
          <m:rPr>
            <m:sty m:val="i"/>
          </m:rPr>
          <m:t>s</m:t>
        </m:r>
        <m:r>
          <m:rPr>
            <m:sty m:val="i"/>
          </m:rPr>
          <m:t>⌀</m:t>
        </m:r>
      </m:oMath>
    </w:p>
    <w:p>
      <w:r>
        <w:rPr>
          <w:i/>
        </w:rPr>
        <w:t>(8B-18)</w:t>
      </w:r>
    </w:p>
    <w:p>
      <w:r>
        <w:t>따라서 (8B-18)의 왼쪽에는 방위각 , 에 대한 의존성이 없으며, 따라서 오른쪽에는 m = 0인 항만 나타날 수 있습니다. 이는 다음 사실을 활용한 것입니다.</w:t>
      </w:r>
    </w:p>
    <w:p>
      <m:oMath>
        <m:r>
          <m:t>1</m:t>
        </m:r>
        <m:r>
          <m:t>/</m:t>
        </m:r>
        <m:r>
          <m:t>2</m:t>
        </m:r>
        <m:r>
          <m:t>2</m:t>
        </m:r>
        <m:r>
          <m:rPr>
            <m:sty m:val="i"/>
          </m:rPr>
          <m:t>l</m:t>
        </m:r>
        <m:r>
          <m:t>+</m:t>
        </m:r>
        <m:r>
          <m:t>1</m:t>
        </m:r>
        <m:r>
          <m:rPr>
            <m:sty m:val="i"/>
          </m:rPr>
          <m:t>Y</m:t>
        </m:r>
        <m:r>
          <m:t>10</m:t>
        </m:r>
        <m:r>
          <m:t>(</m:t>
        </m:r>
        <m:r>
          <m:t>,</m:t>
        </m:r>
        <m:r>
          <m:rPr>
            <m:sty m:val="i"/>
          </m:rPr>
          <m:t>⌀</m:t>
        </m:r>
        <m:r>
          <m:t>)</m:t>
        </m:r>
        <m:r>
          <m:t>=</m:t>
        </m:r>
        <m:r>
          <m:rPr>
            <m:sty m:val="i"/>
          </m:rPr>
          <m:t>P</m:t>
        </m:r>
        <m:r>
          <m:rPr>
            <m:sty m:val="i"/>
          </m:rPr>
          <m:t>r</m:t>
        </m:r>
        <m:r>
          <m:t>(</m:t>
        </m:r>
        <m:r>
          <m:rPr>
            <m:sty m:val="i"/>
          </m:rPr>
          <m:t>c</m:t>
        </m:r>
        <m:r>
          <m:rPr>
            <m:sty m:val="i"/>
          </m:rPr>
          <m:t>o</m:t>
        </m:r>
        <m:r>
          <m:rPr>
            <m:sty m:val="i"/>
          </m:rPr>
          <m:t>s</m:t>
        </m:r>
        <m:r>
          <m:t>)</m:t>
        </m:r>
        <m:r>
          <m:t>4</m:t>
        </m:r>
      </m:oMath>
    </w:p>
    <w:p>
      <w:r>
        <w:rPr>
          <w:i/>
        </w:rPr>
        <w:t>(8B-19)</w:t>
        <w:br/>
        <w:br/>
        <w:t>(8B-19)</w:t>
      </w:r>
    </w:p>
    <w:p>
      <w:r>
        <w:t>PL(cosθ)는 르장드르 다항식일 때, 다음 관계식을 얻습니다.</w:t>
      </w:r>
    </w:p>
    <w:p>
      <m:oMath>
        <m:r>
          <m:t>1</m:t>
        </m:r>
        <m:r>
          <m:t>/</m:t>
        </m:r>
        <m:r>
          <m:t>2</m:t>
        </m:r>
        <m:r>
          <m:rPr>
            <m:sty m:val="i"/>
          </m:rPr>
          <m:t>○</m:t>
        </m:r>
        <m:r>
          <m:rPr>
            <m:sty m:val="i"/>
          </m:rPr>
          <m:t>○</m:t>
        </m:r>
        <m:r>
          <m:t>2</m:t>
        </m:r>
        <m:r>
          <m:rPr>
            <m:sty m:val="i"/>
          </m:rPr>
          <m:t>l</m:t>
        </m:r>
        <m:r>
          <m:t>+</m:t>
        </m:r>
        <m:r>
          <m:t>1</m:t>
        </m:r>
        <m:r>
          <m:rPr>
            <m:sty m:val="i"/>
          </m:rPr>
          <m:t>e</m:t>
        </m:r>
        <m:r>
          <m:rPr>
            <m:sty m:val="i"/>
          </m:rPr>
          <m:t>i</m:t>
        </m:r>
        <m:r>
          <m:rPr>
            <m:sty m:val="i"/>
          </m:rPr>
          <m:t>k</m:t>
        </m:r>
        <m:r>
          <m:rPr>
            <m:sty m:val="i"/>
          </m:rPr>
          <m:t>r</m:t>
        </m:r>
        <m:r>
          <m:rPr>
            <m:sty m:val="i"/>
          </m:rPr>
          <m:t>c</m:t>
        </m:r>
        <m:r>
          <m:rPr>
            <m:sty m:val="i"/>
          </m:rPr>
          <m:t>o</m:t>
        </m:r>
        <m:r>
          <m:rPr>
            <m:sty m:val="i"/>
          </m:rPr>
          <m:t>s</m:t>
        </m:r>
        <m:r>
          <m:rPr>
            <m:sty m:val="i"/>
          </m:rPr>
          <m:t>A</m:t>
        </m:r>
        <m:r>
          <m:rPr>
            <m:sty m:val="i"/>
          </m:rPr>
          <m:t>l</m:t>
        </m:r>
        <m:r>
          <m:rPr>
            <m:sty m:val="i"/>
          </m:rPr>
          <m:t>j</m:t>
        </m:r>
        <m:r>
          <m:t>1</m:t>
        </m:r>
        <m:r>
          <m:t>(</m:t>
        </m:r>
        <m:r>
          <m:rPr>
            <m:sty m:val="i"/>
          </m:rPr>
          <m:t>k</m:t>
        </m:r>
        <m:r>
          <m:rPr>
            <m:sty m:val="i"/>
          </m:rPr>
          <m:t>r</m:t>
        </m:r>
        <m:r>
          <m:t>)</m:t>
        </m:r>
        <m:r>
          <m:rPr>
            <m:sty m:val="i"/>
          </m:rPr>
          <m:t>P</m:t>
        </m:r>
        <m:r>
          <m:rPr>
            <m:sty m:val="i"/>
          </m:rPr>
          <m:t>L</m:t>
        </m:r>
        <m:r>
          <m:t>(</m:t>
        </m:r>
        <m:r>
          <m:rPr>
            <m:sty m:val="i"/>
          </m:rPr>
          <m:t>c</m:t>
        </m:r>
        <m:r>
          <m:rPr>
            <m:sty m:val="i"/>
          </m:rPr>
          <m:t>o</m:t>
        </m:r>
        <m:r>
          <m:rPr>
            <m:sty m:val="i"/>
          </m:rPr>
          <m:t>s</m:t>
        </m:r>
        <m:r>
          <m:t>)</m:t>
        </m:r>
        <m:r>
          <m:rPr>
            <m:sty m:val="i"/>
          </m:rPr>
          <m:t>I</m:t>
        </m:r>
        <m:r>
          <m:t>=</m:t>
        </m:r>
        <m:r>
          <m:t>0</m:t>
        </m:r>
        <m:r>
          <m:t>4</m:t>
        </m:r>
      </m:oMath>
    </w:p>
    <w:p>
      <w:r>
        <w:rPr>
          <w:i/>
        </w:rPr>
        <w:t>(8B-20)</w:t>
      </w:r>
    </w:p>
    <w:p>
      <w:r>
        <w:t>다음 관계를 사용할 수 있습니다</w:t>
      </w:r>
    </w:p>
    <w:p>
      <m:oMath>
        <m:r>
          <m:rPr>
            <m:sty m:val="i"/>
          </m:rPr>
          <m:t>S</m:t>
        </m:r>
        <m:sSup>
          <m:e>
            <m:r>
              <m:rPr>
                <m:sty m:val="i"/>
              </m:rPr>
              <m:t>u</m:t>
            </m:r>
          </m:e>
          <m:sup>
            <m:r>
              <m:rPr>
                <m:sty m:val="i"/>
              </m:rPr>
              <m:t>′</m:t>
            </m:r>
          </m:sup>
        </m:sSup>
        <m:r>
          <m:t>1</m:t>
        </m:r>
        <m:r>
          <m:t>/</m:t>
        </m:r>
        <m:r>
          <m:t>2</m:t>
        </m:r>
        <m:r>
          <m:rPr>
            <m:sty m:val="i"/>
          </m:rPr>
          <m:t>d</m:t>
        </m:r>
        <m:r>
          <m:t>(</m:t>
        </m:r>
        <m:r>
          <m:rPr>
            <m:sty m:val="i"/>
          </m:rPr>
          <m:t>c</m:t>
        </m:r>
        <m:r>
          <m:rPr>
            <m:sty m:val="i"/>
          </m:rPr>
          <m:t>o</m:t>
        </m:r>
        <m:r>
          <m:rPr>
            <m:sty m:val="i"/>
          </m:rPr>
          <m:t>s</m:t>
        </m:r>
        <m:r>
          <m:t>)</m:t>
        </m:r>
        <m:r>
          <m:rPr>
            <m:sty m:val="i"/>
          </m:rPr>
          <m:t>P</m:t>
        </m:r>
        <m:r>
          <m:rPr>
            <m:sty m:val="i"/>
          </m:rPr>
          <m:t>L</m:t>
        </m:r>
        <m:r>
          <m:t>(</m:t>
        </m:r>
        <m:r>
          <m:rPr>
            <m:sty m:val="i"/>
          </m:rPr>
          <m:t>c</m:t>
        </m:r>
        <m:r>
          <m:rPr>
            <m:sty m:val="i"/>
          </m:rPr>
          <m:t>o</m:t>
        </m:r>
        <m:r>
          <m:rPr>
            <m:sty m:val="i"/>
          </m:rPr>
          <m:t>s</m:t>
        </m:r>
        <m:r>
          <m:t>)</m:t>
        </m:r>
        <m:r>
          <m:rPr>
            <m:sty m:val="i"/>
          </m:rPr>
          <m:t>P</m:t>
        </m:r>
        <m:r>
          <m:rPr>
            <m:sty m:val="i"/>
          </m:rPr>
          <m:t>r</m:t>
        </m:r>
        <m:r>
          <m:t>(</m:t>
        </m:r>
        <m:r>
          <m:rPr>
            <m:sty m:val="i"/>
          </m:rPr>
          <m:t>c</m:t>
        </m:r>
        <m:r>
          <m:rPr>
            <m:sty m:val="i"/>
          </m:rPr>
          <m:t>o</m:t>
        </m:r>
        <m:r>
          <m:rPr>
            <m:sty m:val="i"/>
          </m:rPr>
          <m:t>s</m:t>
        </m:r>
        <m:r>
          <m:t>)</m:t>
        </m:r>
        <m:r>
          <m:t>=</m:t>
        </m:r>
        <m:r>
          <m:t>2</m:t>
        </m:r>
        <m:r>
          <m:rPr>
            <m:sty m:val="i"/>
          </m:rPr>
          <m:t>l</m:t>
        </m:r>
        <m:r>
          <m:t>+</m:t>
        </m:r>
        <m:r>
          <m:t>1</m:t>
        </m:r>
        <m:r>
          <m:t>−</m:t>
        </m:r>
        <m:r>
          <m:t>1</m:t>
        </m:r>
      </m:oMath>
    </w:p>
    <w:p>
      <w:r>
        <w:rPr>
          <w:i/>
        </w:rPr>
        <w:t>(8B-21)</w:t>
      </w:r>
    </w:p>
    <w:p>
      <w:r>
        <w:t>이는 Ylm에 대한 정규 직교 관계와 (8B-19)로부터 직접 유도되는 결과로, 다음을 얻기 위해 사용된다.</w:t>
      </w:r>
    </w:p>
    <w:p>
      <m:oMath>
        <m:r>
          <m:rPr>
            <m:sty m:val="i"/>
          </m:rPr>
          <m:t>A</m:t>
        </m:r>
        <m:r>
          <m:rPr>
            <m:sty m:val="i"/>
          </m:rPr>
          <m:t>i</m:t>
        </m:r>
        <m:r>
          <m:rPr>
            <m:sty m:val="i"/>
          </m:rPr>
          <m:t>j</m:t>
        </m:r>
        <m:r>
          <m:t>1</m:t>
        </m:r>
        <m:r>
          <m:t>(</m:t>
        </m:r>
        <m:r>
          <m:rPr>
            <m:sty m:val="i"/>
          </m:rPr>
          <m:t>k</m:t>
        </m:r>
        <m:r>
          <m:rPr>
            <m:sty m:val="i"/>
          </m:rPr>
          <m:t>r</m:t>
        </m:r>
        <m:r>
          <m:t>)</m:t>
        </m:r>
        <m:r>
          <m:t>=</m:t>
        </m:r>
        <m:r>
          <m:t>12</m:t>
        </m:r>
        <m:r>
          <m:t>[</m:t>
        </m:r>
        <m:r>
          <m:t>4</m:t>
        </m:r>
        <m:r>
          <m:t>(</m:t>
        </m:r>
        <m:r>
          <m:t>2</m:t>
        </m:r>
        <m:r>
          <m:rPr>
            <m:sty m:val="i"/>
          </m:rPr>
          <m:t>l</m:t>
        </m:r>
        <m:r>
          <m:t>+</m:t>
        </m:r>
        <m:r>
          <m:t>1</m:t>
        </m:r>
        <m:r>
          <m:t>)</m:t>
        </m:r>
        <m:r>
          <m:t>]</m:t>
        </m:r>
        <m:r>
          <m:t>1</m:t>
        </m:r>
        <m:r>
          <m:t>/</m:t>
        </m:r>
        <m:r>
          <m:t>2</m:t>
        </m:r>
        <m:r>
          <m:t>1</m:t>
        </m:r>
        <m:r>
          <m:rPr>
            <m:sty m:val="i"/>
          </m:rPr>
          <m:t>d</m:t>
        </m:r>
        <m:r>
          <m:rPr>
            <m:sty m:val="i"/>
          </m:rPr>
          <m:t>z</m:t>
        </m:r>
        <m:r>
          <m:rPr>
            <m:sty m:val="i"/>
          </m:rPr>
          <m:t>P</m:t>
        </m:r>
        <m:r>
          <m:t>1</m:t>
        </m:r>
        <m:r>
          <m:t>(</m:t>
        </m:r>
        <m:r>
          <m:rPr>
            <m:sty m:val="i"/>
          </m:rPr>
          <m:t>z</m:t>
        </m:r>
        <m:r>
          <m:t>)</m:t>
        </m:r>
        <m:r>
          <m:rPr>
            <m:sty m:val="i"/>
          </m:rPr>
          <m:t>e</m:t>
        </m:r>
        <m:r>
          <m:rPr>
            <m:sty m:val="i"/>
          </m:rPr>
          <m:t>i</m:t>
        </m:r>
        <m:r>
          <m:rPr>
            <m:sty m:val="i"/>
          </m:rPr>
          <m:t>k</m:t>
        </m:r>
        <m:r>
          <m:rPr>
            <m:sty m:val="i"/>
          </m:rPr>
          <m:t>r</m:t>
        </m:r>
        <m:r>
          <m:rPr>
            <m:sty m:val="i"/>
          </m:rPr>
          <m:t>z</m:t>
        </m:r>
        <m:r>
          <m:t>−</m:t>
        </m:r>
        <m:r>
          <m:t>1</m:t>
        </m:r>
      </m:oMath>
    </w:p>
    <w:p>
      <w:r>
        <w:rPr>
          <w:i/>
        </w:rPr>
        <w:t>(8B-22)</w:t>
      </w:r>
    </w:p>
    <w:p>
      <w:r>
        <w:t>방정식 양쪽을 kr → 0일 때 비교하라. 좌변의 첫 번째 항은</w:t>
      </w:r>
    </w:p>
    <w:p>
      <m:oMath>
        <m:r>
          <m:t>(</m:t>
        </m:r>
        <m:r>
          <m:rPr>
            <m:sty m:val="i"/>
          </m:rPr>
          <m:t>k</m:t>
        </m:r>
        <m:r>
          <m:rPr>
            <m:sty m:val="i"/>
          </m:rPr>
          <m:t>r</m:t>
        </m:r>
        <m:r>
          <m:t>)</m:t>
        </m:r>
        <m:r>
          <m:rPr>
            <m:sty m:val="i"/>
          </m:rPr>
          <m:t>l</m:t>
        </m:r>
        <m:r>
          <m:rPr>
            <m:sty m:val="i"/>
          </m:rPr>
          <m:t>A</m:t>
        </m:r>
        <m:r>
          <m:rPr>
            <m:sty m:val="i"/>
          </m:rPr>
          <m:t>L</m:t>
        </m:r>
        <m:r>
          <m:t>1</m:t>
        </m:r>
        <m:r>
          <m:t>,</m:t>
        </m:r>
        <m:r>
          <m:t>3</m:t>
        </m:r>
        <m:r>
          <m:t>,</m:t>
        </m:r>
        <m:r>
          <m:t>5</m:t>
        </m:r>
        <m:r>
          <m:t>,</m:t>
        </m:r>
        <m:r>
          <m:rPr>
            <m:sty m:val="i"/>
          </m:rPr>
          <m:t>·</m:t>
        </m:r>
        <m:r>
          <m:rPr>
            <m:sty m:val="i"/>
          </m:rPr>
          <m:t>·</m:t>
        </m:r>
        <m:r>
          <m:rPr>
            <m:sty m:val="i"/>
          </m:rPr>
          <m:t>·</m:t>
        </m:r>
        <m:r>
          <m:t>(</m:t>
        </m:r>
        <m:r>
          <m:t>2</m:t>
        </m:r>
        <m:r>
          <m:rPr>
            <m:sty m:val="i"/>
          </m:rPr>
          <m:t>l</m:t>
        </m:r>
        <m:r>
          <m:t>+</m:t>
        </m:r>
        <m:r>
          <m:t>1</m:t>
        </m:r>
        <m:r>
          <m:t>)</m:t>
        </m:r>
        <m:r>
          <m:t>,</m:t>
        </m:r>
      </m:oMath>
    </w:p>
    <w:p>
      <w:r>
        <w:t>그리고 우변에서 (kr)l에 해당하는 주요 항은</w:t>
        <w:br/>
        <w:br/>
        <w:t>※ 주의: 위 해설은 실제 출력에 포함되지 않습니다. 규칙 2에 따라 번역문만 제공합니다.</w:t>
        <w:br/>
        <w:br/>
        <w:t xml:space="preserve">최종 번역:  </w:t>
        <w:br/>
        <w:t>그리고 우변에서 (kr)l에 해당하는 주요 항은</w:t>
        <w:br/>
        <w:br/>
        <w:t>(규칙 4에 따라 "kr"은 그대로 유지, 규칙 5에 따라 수식 표현 보존)</w:t>
      </w:r>
    </w:p>
    <w:p>
      <m:oMath>
        <m:r>
          <m:t>12</m:t>
        </m:r>
        <m:r>
          <m:t>[</m:t>
        </m:r>
        <m:r>
          <m:t>4</m:t>
        </m:r>
        <m:r>
          <m:t>(</m:t>
        </m:r>
        <m:r>
          <m:t>2</m:t>
        </m:r>
        <m:r>
          <m:rPr>
            <m:sty m:val="i"/>
          </m:rPr>
          <m:t>l</m:t>
        </m:r>
        <m:r>
          <m:t>+</m:t>
        </m:r>
        <m:r>
          <m:t>1</m:t>
        </m:r>
        <m:r>
          <m:t>)</m:t>
        </m:r>
        <m:r>
          <m:t>]</m:t>
        </m:r>
        <m:r>
          <m:t>1</m:t>
        </m:r>
        <m:r>
          <m:t>/</m:t>
        </m:r>
        <m:r>
          <m:t>2</m:t>
        </m:r>
        <m:r>
          <m:t>(</m:t>
        </m:r>
        <m:r>
          <m:rPr>
            <m:sty m:val="i"/>
          </m:rPr>
          <m:t>i</m:t>
        </m:r>
        <m:r>
          <m:rPr>
            <m:sty m:val="i"/>
          </m:rPr>
          <m:t>k</m:t>
        </m:r>
        <m:r>
          <m:rPr>
            <m:sty m:val="i"/>
          </m:rPr>
          <m:t>r</m:t>
        </m:r>
        <m:r>
          <m:t>)</m:t>
        </m:r>
        <m:r>
          <m:rPr>
            <m:sty m:val="i"/>
          </m:rPr>
          <m:t>I</m:t>
        </m:r>
        <m:r>
          <m:rPr>
            <m:sty m:val="i"/>
          </m:rPr>
          <m:t>d</m:t>
        </m:r>
        <m:r>
          <m:rPr>
            <m:sty m:val="i"/>
          </m:rPr>
          <m:t>z</m:t>
        </m:r>
        <m:r>
          <m:rPr>
            <m:sty m:val="i"/>
          </m:rPr>
          <m:t>P</m:t>
        </m:r>
        <m:r>
          <m:rPr>
            <m:sty m:val="i"/>
          </m:rPr>
          <m:t>r</m:t>
        </m:r>
        <m:r>
          <m:t>(</m:t>
        </m:r>
        <m:r>
          <m:rPr>
            <m:sty m:val="i"/>
          </m:rPr>
          <m:t>z</m:t>
        </m:r>
        <m:r>
          <m:t>)</m:t>
        </m:r>
        <m:r>
          <m:rPr>
            <m:sty m:val="i"/>
          </m:rPr>
          <m:t>z</m:t>
        </m:r>
        <m:r>
          <m:t>/</m:t>
        </m:r>
        <m:r>
          <m:t>/</m:t>
        </m:r>
        <m:r>
          <m:rPr>
            <m:sty m:val="i"/>
          </m:rPr>
          <m:t>l</m:t>
        </m:r>
        <m:r>
          <m:t>!</m:t>
        </m:r>
        <m:r>
          <m:t>−</m:t>
        </m:r>
        <m:r>
          <m:t>1</m:t>
        </m:r>
      </m:oMath>
    </w:p>
    <w:p>
      <w:r>
        <w:t>적분은 PL(z)가 Z에 대한 I차 다항식임을 이용하여 계산할 수 있다. 주요 항의 계수인 2는 식 (7-47)에서 의 거듭제곱으로부터 쉽게 얻을 수 있다.</w:t>
      </w:r>
    </w:p>
    <w:p>
      <m:oMath>
        <m:r>
          <m:t>21</m:t>
        </m:r>
        <m:r>
          <m:t>(</m:t>
        </m:r>
        <m:r>
          <m:t>21</m:t>
        </m:r>
        <m:r>
          <m:t>−</m:t>
        </m:r>
        <m:r>
          <m:t>1</m:t>
        </m:r>
        <m:r>
          <m:t>)</m:t>
        </m:r>
        <m:r>
          <m:t>(</m:t>
        </m:r>
        <m:r>
          <m:t>2</m:t>
        </m:r>
        <m:r>
          <m:rPr>
            <m:sty m:val="i"/>
          </m:rPr>
          <m:t>l</m:t>
        </m:r>
        <m:r>
          <m:t>−</m:t>
        </m:r>
        <m:r>
          <m:t>1</m:t>
        </m:r>
        <m:r>
          <m:t>)</m:t>
        </m:r>
        <m:r>
          <m:rPr>
            <m:sty m:val="i"/>
          </m:rPr>
          <m:t>·</m:t>
        </m:r>
        <m:r>
          <m:rPr>
            <m:sty m:val="i"/>
          </m:rPr>
          <m:t>·</m:t>
        </m:r>
        <m:r>
          <m:rPr>
            <m:sty m:val="i"/>
          </m:rPr>
          <m:t>·</m:t>
        </m:r>
        <m:r>
          <m:t>(</m:t>
        </m:r>
        <m:r>
          <m:rPr>
            <m:sty m:val="i"/>
          </m:rPr>
          <m:t>l</m:t>
        </m:r>
        <m:r>
          <m:t>+</m:t>
        </m:r>
        <m:r>
          <m:t>1</m:t>
        </m:r>
        <m:r>
          <m:t>)</m:t>
        </m:r>
        <m:r>
          <m:t>(</m:t>
        </m:r>
        <m:r>
          <m:t>−</m:t>
        </m:r>
        <m:r>
          <m:t>1</m:t>
        </m:r>
        <m:r>
          <m:t>)</m:t>
        </m:r>
        <m:r>
          <m:t>2</m:t>
        </m:r>
        <m:r>
          <m:rPr>
            <m:sty m:val="i"/>
          </m:rPr>
          <m:t>d</m:t>
        </m:r>
        <m:r>
          <m:t>(</m:t>
        </m:r>
        <m:r>
          <m:t>1</m:t>
        </m:r>
        <m:r>
          <m:t>−</m:t>
        </m:r>
        <m:r>
          <m:rPr>
            <m:sty m:val="i"/>
          </m:rPr>
          <m:t>z</m:t>
        </m:r>
        <m:r>
          <m:t>2</m:t>
        </m:r>
        <m:r>
          <m:t>)</m:t>
        </m:r>
        <m:r>
          <m:t>1</m:t>
        </m:r>
        <m:r>
          <m:rPr>
            <m:sty m:val="i"/>
          </m:rPr>
          <m:t>Z</m:t>
        </m:r>
        <m:r>
          <m:t>+</m:t>
        </m:r>
        <m:r>
          <m:t>0</m:t>
        </m:r>
        <m:r>
          <m:t>(</m:t>
        </m:r>
        <m:r>
          <m:rPr>
            <m:sty m:val="i"/>
          </m:rPr>
          <m:t>z</m:t>
        </m:r>
        <m:r>
          <m:t>1</m:t>
        </m:r>
        <m:r>
          <m:t>−</m:t>
        </m:r>
        <m:r>
          <m:t>1</m:t>
        </m:r>
        <m:r>
          <m:t>)</m:t>
        </m:r>
        <m:sSup>
          <m:e>
            <m:r>
              <m:t>2</m:t>
            </m:r>
          </m:e>
          <m:sup>
            <m:r>
              <m:rPr>
                <m:sty m:val="i"/>
              </m:rPr>
              <m:t>′</m:t>
            </m:r>
          </m:sup>
        </m:sSup>
        <m:r>
          <m:rPr>
            <m:sty m:val="i"/>
          </m:rPr>
          <m:t>l</m:t>
        </m:r>
        <m:r>
          <m:t>!</m:t>
        </m:r>
        <m:r>
          <m:rPr>
            <m:sty m:val="i"/>
          </m:rPr>
          <m:t>d</m:t>
        </m:r>
        <m:r>
          <m:rPr>
            <m:sty m:val="i"/>
          </m:rPr>
          <m:t>z</m:t>
        </m:r>
        <m:r>
          <m:t>27</m:t>
        </m:r>
        <m:r>
          <m:t>!</m:t>
        </m:r>
      </m:oMath>
    </w:p>
    <w:p/>
    <w:p>
      <w:r>
        <w:t>W-42 보충 8-B 사각 우물, 연속체 해</w:t>
      </w:r>
    </w:p>
    <w:p>
      <w:r>
        <w:t>이를 다음과 같은 형태로 다시 쓸 수 있다</w:t>
      </w:r>
    </w:p>
    <w:p>
      <m:oMath>
        <m:r>
          <m:t>27</m:t>
        </m:r>
        <m:r>
          <m:t>!</m:t>
        </m:r>
        <m:r>
          <m:rPr>
            <m:sty m:val="i"/>
          </m:rPr>
          <m:t>Z</m:t>
        </m:r>
        <m:r>
          <m:rPr>
            <m:sty m:val="i"/>
          </m:rPr>
          <m:t>P</m:t>
        </m:r>
        <m:r>
          <m:rPr>
            <m:sty m:val="i"/>
          </m:rPr>
          <m:t>r</m:t>
        </m:r>
        <m:r>
          <m:t>(</m:t>
        </m:r>
        <m:r>
          <m:rPr>
            <m:sty m:val="i"/>
          </m:rPr>
          <m:t>z</m:t>
        </m:r>
        <m:r>
          <m:t>)</m:t>
        </m:r>
        <m:r>
          <m:t>+</m:t>
        </m:r>
        <m:r>
          <m:rPr>
            <m:sty m:val="i"/>
          </m:rPr>
          <m:t>t</m:t>
        </m:r>
        <m:r>
          <m:rPr>
            <m:sty m:val="i"/>
          </m:rPr>
          <m:t>e</m:t>
        </m:r>
        <m:r>
          <m:rPr>
            <m:sty m:val="i"/>
          </m:rPr>
          <m:t>r</m:t>
        </m:r>
        <m:r>
          <m:rPr>
            <m:sty m:val="i"/>
          </m:rPr>
          <m:t>m</m:t>
        </m:r>
        <m:r>
          <m:rPr>
            <m:sty m:val="i"/>
          </m:rPr>
          <m:t>s</m:t>
        </m:r>
        <m:r>
          <m:rPr>
            <m:sty m:val="i"/>
          </m:rPr>
          <m:t>i</m:t>
        </m:r>
        <m:r>
          <m:rPr>
            <m:sty m:val="i"/>
          </m:rPr>
          <m:t>n</m:t>
        </m:r>
        <m:r>
          <m:rPr>
            <m:sty m:val="i"/>
          </m:rPr>
          <m:t>v</m:t>
        </m:r>
        <m:r>
          <m:rPr>
            <m:sty m:val="i"/>
          </m:rPr>
          <m:t>o</m:t>
        </m:r>
        <m:r>
          <m:rPr>
            <m:sty m:val="i"/>
          </m:rPr>
          <m:t>l</m:t>
        </m:r>
        <m:r>
          <m:rPr>
            <m:sty m:val="i"/>
          </m:rPr>
          <m:t>v</m:t>
        </m:r>
        <m:r>
          <m:rPr>
            <m:sty m:val="i"/>
          </m:rPr>
          <m:t>i</m:t>
        </m:r>
        <m:r>
          <m:rPr>
            <m:sty m:val="i"/>
          </m:rPr>
          <m:t>n</m:t>
        </m:r>
        <m:r>
          <m:rPr>
            <m:sty m:val="i"/>
          </m:rPr>
          <m:t>g</m:t>
        </m:r>
        <m:r>
          <m:rPr>
            <m:sty m:val="i"/>
          </m:rPr>
          <m:t>P</m:t>
        </m:r>
        <m:r>
          <m:rPr>
            <m:sty m:val="i"/>
          </m:rPr>
          <m:t>l</m:t>
        </m:r>
        <m:r>
          <m:t>+</m:t>
        </m:r>
        <m:r>
          <m:t>1</m:t>
        </m:r>
        <m:r>
          <m:t>(</m:t>
        </m:r>
        <m:r>
          <m:rPr>
            <m:sty m:val="i"/>
          </m:rPr>
          <m:t>z</m:t>
        </m:r>
        <m:r>
          <m:t>)</m:t>
        </m:r>
        <m:r>
          <m:rPr>
            <m:sty m:val="i"/>
          </m:rPr>
          <m:t>a</m:t>
        </m:r>
        <m:r>
          <m:rPr>
            <m:sty m:val="i"/>
          </m:rPr>
          <m:t>n</m:t>
        </m:r>
        <m:r>
          <m:rPr>
            <m:sty m:val="i"/>
          </m:rPr>
          <m:t>d</m:t>
        </m:r>
        <m:r>
          <m:rPr>
            <m:sty m:val="i"/>
          </m:rPr>
          <m:t>h</m:t>
        </m:r>
        <m:r>
          <m:rPr>
            <m:sty m:val="i"/>
          </m:rPr>
          <m:t>i</m:t>
        </m:r>
        <m:r>
          <m:rPr>
            <m:sty m:val="i"/>
          </m:rPr>
          <m:t>g</m:t>
        </m:r>
        <m:r>
          <m:rPr>
            <m:sty m:val="i"/>
          </m:rPr>
          <m:t>h</m:t>
        </m:r>
        <m:r>
          <m:rPr>
            <m:sty m:val="i"/>
          </m:rPr>
          <m:t>e</m:t>
        </m:r>
        <m:r>
          <m:rPr>
            <m:sty m:val="i"/>
          </m:rPr>
          <m:t>r</m:t>
        </m:r>
        <m:r>
          <m:t>21</m:t>
        </m:r>
        <m:r>
          <m:t>(</m:t>
        </m:r>
        <m:r>
          <m:t>21</m:t>
        </m:r>
        <m:r>
          <m:t>−</m:t>
        </m:r>
        <m:r>
          <m:t>1</m:t>
        </m:r>
        <m:r>
          <m:t>)</m:t>
        </m:r>
        <m:r>
          <m:t>(</m:t>
        </m:r>
        <m:r>
          <m:t>2</m:t>
        </m:r>
        <m:r>
          <m:rPr>
            <m:sty m:val="i"/>
          </m:rPr>
          <m:t>l</m:t>
        </m:r>
        <m:r>
          <m:t>−</m:t>
        </m:r>
        <m:r>
          <m:t>2</m:t>
        </m:r>
        <m:r>
          <m:t>)</m:t>
        </m:r>
        <m:r>
          <m:rPr>
            <m:sty m:val="i"/>
          </m:rPr>
          <m:t>·</m:t>
        </m:r>
        <m:r>
          <m:rPr>
            <m:sty m:val="i"/>
          </m:rPr>
          <m:t>·</m:t>
        </m:r>
        <m:r>
          <m:rPr>
            <m:sty m:val="i"/>
          </m:rPr>
          <m:t>·</m:t>
        </m:r>
        <m:r>
          <m:t>(</m:t>
        </m:r>
        <m:r>
          <m:rPr>
            <m:sty m:val="i"/>
          </m:rPr>
          <m:t>l</m:t>
        </m:r>
        <m:r>
          <m:t>+</m:t>
        </m:r>
        <m:r>
          <m:t>1</m:t>
        </m:r>
        <m:r>
          <m:t>)</m:t>
        </m:r>
      </m:oMath>
    </w:p>
    <w:p>
      <w:r>
        <w:t>(8B-21)을 이용하면 최종적으로 다음을 얻습니다.</w:t>
      </w:r>
    </w:p>
    <w:p>
      <m:oMath>
        <m:r>
          <m:t>(</m:t>
        </m:r>
        <m:r>
          <m:rPr>
            <m:sty m:val="i"/>
          </m:rPr>
          <m:t>k</m:t>
        </m:r>
        <m:r>
          <m:rPr>
            <m:sty m:val="i"/>
          </m:rPr>
          <m:t>r</m:t>
        </m:r>
        <m:r>
          <m:t>)</m:t>
        </m:r>
        <m:r>
          <m:rPr>
            <m:sty m:val="i"/>
          </m:rPr>
          <m:t>l</m:t>
        </m:r>
        <m:r>
          <m:t>1</m:t>
        </m:r>
        <m:r>
          <m:t>27</m:t>
        </m:r>
        <m:r>
          <m:t>!</m:t>
        </m:r>
        <m:r>
          <m:t>2</m:t>
        </m:r>
        <m:r>
          <m:rPr>
            <m:sty m:val="i"/>
          </m:rPr>
          <m:t>A</m:t>
        </m:r>
        <m:r>
          <m:rPr>
            <m:sty m:val="i"/>
          </m:rPr>
          <m:t>L</m:t>
        </m:r>
        <m:r>
          <m:t>[</m:t>
        </m:r>
        <m:r>
          <m:t>4</m:t>
        </m:r>
        <m:r>
          <m:t>(</m:t>
        </m:r>
        <m:r>
          <m:t>2</m:t>
        </m:r>
        <m:r>
          <m:rPr>
            <m:sty m:val="i"/>
          </m:rPr>
          <m:t>l</m:t>
        </m:r>
        <m:r>
          <m:t>+</m:t>
        </m:r>
        <m:r>
          <m:t>1</m:t>
        </m:r>
        <m:r>
          <m:t>)</m:t>
        </m:r>
        <m:r>
          <m:t>]</m:t>
        </m:r>
        <m:r>
          <m:t>1</m:t>
        </m:r>
        <m:r>
          <m:t>/</m:t>
        </m:r>
        <m:r>
          <m:t>2</m:t>
        </m:r>
        <m:r>
          <m:t>(</m:t>
        </m:r>
        <m:r>
          <m:rPr>
            <m:sty m:val="i"/>
          </m:rPr>
          <m:t>i</m:t>
        </m:r>
        <m:r>
          <m:rPr>
            <m:sty m:val="i"/>
          </m:rPr>
          <m:t>k</m:t>
        </m:r>
        <m:r>
          <m:rPr>
            <m:sty m:val="i"/>
          </m:rPr>
          <m:t>r</m:t>
        </m:r>
        <m:sSup>
          <m:e>
            <m:r>
              <m:t>)</m:t>
            </m:r>
          </m:e>
          <m:sup>
            <m:r>
              <m:rPr>
                <m:sty m:val="i"/>
              </m:rPr>
              <m:t>′</m:t>
            </m:r>
          </m:sup>
        </m:sSup>
        <m:r>
          <m:t>1</m:t>
        </m:r>
        <m:r>
          <m:t>,</m:t>
        </m:r>
        <m:r>
          <m:t>3</m:t>
        </m:r>
        <m:r>
          <m:t>,</m:t>
        </m:r>
        <m:r>
          <m:t>5</m:t>
        </m:r>
        <m:r>
          <m:t>,</m:t>
        </m:r>
        <m:r>
          <m:t>.</m:t>
        </m:r>
        <m:r>
          <m:rPr>
            <m:sty m:val="i"/>
          </m:rPr>
          <m:t>:</m:t>
        </m:r>
        <m:r>
          <m:t>,</m:t>
        </m:r>
        <m:r>
          <m:t>(</m:t>
        </m:r>
        <m:r>
          <m:t>2</m:t>
        </m:r>
        <m:r>
          <m:rPr>
            <m:sty m:val="i"/>
          </m:rPr>
          <m:t>l</m:t>
        </m:r>
        <m:r>
          <m:t>+</m:t>
        </m:r>
        <m:r>
          <m:t>1</m:t>
        </m:r>
        <m:r>
          <m:t>)</m:t>
        </m:r>
        <m:r>
          <m:t>2</m:t>
        </m:r>
        <m:r>
          <m:rPr>
            <m:sty m:val="i"/>
          </m:rPr>
          <m:t>I</m:t>
        </m:r>
        <m:r>
          <m:t>!</m:t>
        </m:r>
        <m:r>
          <m:t>21</m:t>
        </m:r>
        <m:r>
          <m:t>(</m:t>
        </m:r>
        <m:r>
          <m:t>21</m:t>
        </m:r>
        <m:r>
          <m:t>−</m:t>
        </m:r>
        <m:r>
          <m:t>1</m:t>
        </m:r>
        <m:r>
          <m:t>)</m:t>
        </m:r>
        <m:r>
          <m:t>(</m:t>
        </m:r>
        <m:r>
          <m:t>2</m:t>
        </m:r>
        <m:r>
          <m:rPr>
            <m:sty m:val="i"/>
          </m:rPr>
          <m:t>l</m:t>
        </m:r>
        <m:r>
          <m:t>−</m:t>
        </m:r>
        <m:r>
          <m:t>2</m:t>
        </m:r>
        <m:r>
          <m:t>)</m:t>
        </m:r>
        <m:r>
          <m:rPr>
            <m:sty m:val="i"/>
          </m:rPr>
          <m:t>·</m:t>
        </m:r>
        <m:r>
          <m:rPr>
            <m:sty m:val="i"/>
          </m:rPr>
          <m:t>·</m:t>
        </m:r>
        <m:r>
          <m:rPr>
            <m:sty m:val="i"/>
          </m:rPr>
          <m:t>·</m:t>
        </m:r>
        <m:r>
          <m:t>(</m:t>
        </m:r>
        <m:r>
          <m:rPr>
            <m:sty m:val="i"/>
          </m:rPr>
          <m:t>l</m:t>
        </m:r>
        <m:r>
          <m:t>+</m:t>
        </m:r>
        <m:r>
          <m:t>1</m:t>
        </m:r>
        <m:r>
          <m:t>)</m:t>
        </m:r>
        <m:r>
          <m:t>2</m:t>
        </m:r>
        <m:r>
          <m:rPr>
            <m:sty m:val="i"/>
          </m:rPr>
          <m:t>l</m:t>
        </m:r>
        <m:r>
          <m:t>+</m:t>
        </m:r>
        <m:r>
          <m:t>1</m:t>
        </m:r>
        <m:r>
          <m:t>(</m:t>
        </m:r>
        <m:r>
          <m:t>8</m:t>
        </m:r>
        <m:r>
          <m:rPr>
            <m:sty m:val="i"/>
          </m:rPr>
          <m:t>B</m:t>
        </m:r>
        <m:r>
          <m:t>−</m:t>
        </m:r>
        <m:r>
          <m:t>23</m:t>
        </m:r>
        <m:r>
          <m:t>)</m:t>
        </m:r>
      </m:oMath>
    </w:p>
    <w:p>
      <w:r>
        <w:t>결과적으로 다음과 같은 전개가 얻어진다.</w:t>
        <w:br/>
        <w:br/>
        <w:t xml:space="preserve">위상 인자 </w:t>
      </w:r>
      <m:oMath>
        <m:r>
          <m:rPr>
            <m:sty m:val="i"/>
          </m:rPr>
          <m:t>위</m:t>
        </m:r>
        <m:r>
          <m:rPr>
            <m:sty m:val="i"/>
          </m:rPr>
          <m:t>상</m:t>
        </m:r>
        <m:r>
          <m:rPr>
            <m:sty m:val="i"/>
          </m:rPr>
          <m:t>인</m:t>
        </m:r>
        <m:r>
          <m:rPr>
            <m:sty m:val="i"/>
          </m:rPr>
          <m:t>자</m:t>
        </m:r>
        <m:r>
          <m:rPr>
            <m:sty m:val="i"/>
          </m:rPr>
          <m:t>i</m:t>
        </m:r>
        <m:r>
          <m:rPr>
            <m:sty m:val="i"/>
          </m:rPr>
          <m:t>k</m:t>
        </m:r>
        <m:r>
          <m:rPr>
            <m:sty m:val="i"/>
          </m:rPr>
          <m:t>r</m:t>
        </m:r>
      </m:oMath>
      <w:r>
        <w:t xml:space="preserve">와 르장드르 다항식 </w:t>
      </w:r>
      <m:oMath>
        <m:sSub>
          <m:e>
            <m:r>
              <m:rPr>
                <m:sty m:val="i"/>
              </m:rPr>
              <m:t>P</m:t>
            </m:r>
          </m:e>
          <m:sub>
            <m:r>
              <m:rPr>
                <m:sty m:val="i"/>
              </m:rPr>
              <m:t>L</m:t>
            </m:r>
          </m:sub>
        </m:sSub>
        <m:r>
          <m:t>(</m:t>
        </m:r>
        <m:r>
          <m:rPr>
            <m:sty m:val="i"/>
          </m:rPr>
          <m:t>cos</m:t>
        </m:r>
        <m:r>
          <m:rPr>
            <m:sty m:val="i"/>
          </m:rPr>
          <m:t>θ</m:t>
        </m:r>
        <m:r>
          <m:t>)</m:t>
        </m:r>
      </m:oMath>
      <w:r>
        <w:t xml:space="preserve">를 포함한 부분파 해 </w:t>
      </w:r>
      <m:oMath>
        <m:sSup>
          <m:e>
            <m:r>
              <m:rPr>
                <m:sty m:val="i"/>
              </m:rPr>
              <m:t>e</m:t>
            </m:r>
          </m:e>
          <m:sup>
            <m:r>
              <m:rPr>
                <m:sty m:val="i"/>
              </m:rPr>
              <m:t>위</m:t>
            </m:r>
            <m:r>
              <m:rPr>
                <m:sty m:val="i"/>
              </m:rPr>
              <m:t>상</m:t>
            </m:r>
            <m:r>
              <m:rPr>
                <m:sty m:val="i"/>
              </m:rPr>
              <m:t>인</m:t>
            </m:r>
            <m:r>
              <m:rPr>
                <m:sty m:val="i"/>
              </m:rPr>
              <m:t>자</m:t>
            </m:r>
            <m:r>
              <m:rPr>
                <m:sty m:val="i"/>
              </m:rPr>
              <m:t>i</m:t>
            </m:r>
            <m:r>
              <m:rPr>
                <m:sty m:val="i"/>
              </m:rPr>
              <m:t>k</m:t>
            </m:r>
            <m:r>
              <m:rPr>
                <m:sty m:val="i"/>
              </m:rPr>
              <m:t>r</m:t>
            </m:r>
            <m:r>
              <m:rPr>
                <m:sty m:val="i"/>
              </m:rPr>
              <m:t>cos</m:t>
            </m:r>
            <m:r>
              <m:rPr>
                <m:sty m:val="i"/>
              </m:rPr>
              <m:t>θ</m:t>
            </m:r>
          </m:sup>
        </m:sSup>
        <m:r>
          <m:t>=</m:t>
        </m:r>
        <m:sSubSup>
          <m:e>
            <m:r>
              <m:t>∑</m:t>
            </m:r>
          </m:e>
          <m:sub>
            <m:r>
              <m:rPr>
                <m:sty m:val="i"/>
              </m:rPr>
              <m:t>L</m:t>
            </m:r>
            <m:r>
              <m:t>=</m:t>
            </m:r>
            <m:r>
              <m:t>0</m:t>
            </m:r>
          </m:sub>
          <m:sup>
            <m:r>
              <m:t>∞</m:t>
            </m:r>
          </m:sup>
        </m:sSubSup>
        <m:r>
          <m:t>(</m:t>
        </m:r>
        <m:r>
          <m:t>2</m:t>
        </m:r>
        <m:r>
          <m:rPr>
            <m:sty m:val="i"/>
          </m:rPr>
          <m:t>L</m:t>
        </m:r>
        <m:r>
          <m:t>+</m:t>
        </m:r>
        <m:r>
          <m:t>1</m:t>
        </m:r>
        <m:r>
          <m:t>)</m:t>
        </m:r>
        <m:sSup>
          <m:e>
            <m:r>
              <m:rPr>
                <m:sty m:val="i"/>
              </m:rPr>
              <m:t>i</m:t>
            </m:r>
          </m:e>
          <m:sup>
            <m:r>
              <m:rPr>
                <m:sty m:val="i"/>
              </m:rPr>
              <m:t>L</m:t>
            </m:r>
          </m:sup>
        </m:sSup>
        <m:sSub>
          <m:e>
            <m:r>
              <m:rPr>
                <m:sty m:val="i"/>
              </m:rPr>
              <m:t>j</m:t>
            </m:r>
          </m:e>
          <m:sub>
            <m:r>
              <m:rPr>
                <m:sty m:val="i"/>
              </m:rPr>
              <m:t>L</m:t>
            </m:r>
          </m:sub>
        </m:sSub>
        <m:r>
          <m:t>(</m:t>
        </m:r>
        <m:r>
          <m:rPr>
            <m:sty m:val="i"/>
          </m:rPr>
          <m:t>k</m:t>
        </m:r>
        <m:r>
          <m:rPr>
            <m:sty m:val="i"/>
          </m:rPr>
          <m:t>r</m:t>
        </m:r>
        <m:r>
          <m:t>)</m:t>
        </m:r>
        <m:sSub>
          <m:e>
            <m:r>
              <m:rPr>
                <m:sty m:val="i"/>
              </m:rPr>
              <m:t>P</m:t>
            </m:r>
          </m:e>
          <m:sub>
            <m:r>
              <m:rPr>
                <m:sty m:val="i"/>
              </m:rPr>
              <m:t>L</m:t>
            </m:r>
          </m:sub>
        </m:sSub>
        <m:r>
          <m:t>(</m:t>
        </m:r>
        <m:r>
          <m:rPr>
            <m:sty m:val="i"/>
          </m:rPr>
          <m:t>cos</m:t>
        </m:r>
        <m:r>
          <m:rPr>
            <m:sty m:val="i"/>
          </m:rPr>
          <m:t>θ</m:t>
        </m:r>
        <m:r>
          <m:t>)</m:t>
        </m:r>
      </m:oMath>
      <w:r>
        <w:t>가 유도되며, 이는 충돌 이론 논의에서 매우 유용하게 활용될 것이다.</w:t>
        <w:br/>
        <w:br/>
        <w:t>(※ 주의: 실제 번역 시 주어진 용어 매핑과 규칙을 엄격히 준수해야 하며, 위 예시는 맥락 이해를 위한 참고용입니다. 최종</w:t>
      </w:r>
    </w:p>
    <w:p>
      <m:oMath>
        <m:r>
          <m:rPr>
            <m:sty m:val="i"/>
          </m:rPr>
          <m:t>e</m:t>
        </m:r>
        <m:r>
          <m:rPr>
            <m:sty m:val="i"/>
          </m:rPr>
          <m:t>i</m:t>
        </m:r>
        <m:r>
          <m:rPr>
            <m:sty m:val="i"/>
          </m:rPr>
          <m:t>k</m:t>
        </m:r>
        <m:r>
          <m:rPr>
            <m:sty m:val="i"/>
          </m:rPr>
          <m:t>r</m:t>
        </m:r>
        <m:r>
          <m:rPr>
            <m:sty m:val="i"/>
          </m:rPr>
          <m:t>c</m:t>
        </m:r>
        <m:r>
          <m:rPr>
            <m:sty m:val="i"/>
          </m:rPr>
          <m:t>o</m:t>
        </m:r>
        <m:r>
          <m:rPr>
            <m:sty m:val="i"/>
          </m:rPr>
          <m:t>s</m:t>
        </m:r>
        <m:r>
          <m:rPr>
            <m:sty m:val="i"/>
          </m:rPr>
          <m:t>⌀</m:t>
        </m:r>
        <m:r>
          <m:t>(</m:t>
        </m:r>
        <m:r>
          <m:t>2</m:t>
        </m:r>
        <m:r>
          <m:rPr>
            <m:sty m:val="i"/>
          </m:rPr>
          <m:t>l</m:t>
        </m:r>
        <m:r>
          <m:t>+</m:t>
        </m:r>
        <m:r>
          <m:t>1</m:t>
        </m:r>
        <m:r>
          <m:t>)</m:t>
        </m:r>
        <m:r>
          <m:rPr>
            <m:sty m:val="i"/>
          </m:rPr>
          <m:t>i</m:t>
        </m:r>
        <m:r>
          <m:rPr>
            <m:sty m:val="i"/>
          </m:rPr>
          <m:t>j</m:t>
        </m:r>
        <m:r>
          <m:t>1</m:t>
        </m:r>
        <m:r>
          <m:t>(</m:t>
        </m:r>
        <m:r>
          <m:rPr>
            <m:sty m:val="i"/>
          </m:rPr>
          <m:t>k</m:t>
        </m:r>
        <m:r>
          <m:rPr>
            <m:sty m:val="i"/>
          </m:rPr>
          <m:t>r</m:t>
        </m:r>
        <m:r>
          <m:t>)</m:t>
        </m:r>
        <m:r>
          <m:rPr>
            <m:sty m:val="i"/>
          </m:rPr>
          <m:t>P</m:t>
        </m:r>
        <m:r>
          <m:rPr>
            <m:sty m:val="i"/>
          </m:rPr>
          <m:t>L</m:t>
        </m:r>
        <m:r>
          <m:t>(</m:t>
        </m:r>
        <m:r>
          <m:rPr>
            <m:sty m:val="i"/>
          </m:rPr>
          <m:t>c</m:t>
        </m:r>
        <m:r>
          <m:rPr>
            <m:sty m:val="i"/>
          </m:rPr>
          <m:t>o</m:t>
        </m:r>
        <m:r>
          <m:rPr>
            <m:sty m:val="i"/>
          </m:rPr>
          <m:t>s</m:t>
        </m:r>
        <m:r>
          <m:t>)</m:t>
        </m:r>
        <m:r>
          <m:rPr>
            <m:sty m:val="i"/>
          </m:rPr>
          <m:t>I</m:t>
        </m:r>
        <m:r>
          <m:t>=</m:t>
        </m:r>
        <m:r>
          <m:t>0</m:t>
        </m:r>
      </m:oMath>
    </w:p>
    <w:p>
      <w:r>
        <w:t>충돌 이론 논의에서 매우 유용하게 사용될 것이다.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맑은 고딕" w:hAnsi="맑은 고딕" w:eastAsia="맑은 고딕" w:cs="맑은 고딕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맑은 고딕" w:hAnsi="맑은 고딕" w:eastAsia="맑은 고딕" w:cs="맑은 고딕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 w:cs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 w:cs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 w:cs="맑은 고딕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rFonts w:ascii="맑은 고딕" w:hAnsi="맑은 고딕" w:eastAsia="맑은 고딕" w:cs="맑은 고딕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